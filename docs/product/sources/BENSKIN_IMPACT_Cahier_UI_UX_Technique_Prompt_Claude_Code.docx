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5FA0"/>
          <w:sz w:val="60"/>
        </w:rPr>
        <w:t>BENSKIN IMPACT</w:t>
      </w:r>
    </w:p>
    <w:p>
      <w:pPr>
        <w:jc w:val="center"/>
      </w:pPr>
      <w:r>
        <w:rPr>
          <w:b/>
          <w:sz w:val="36"/>
        </w:rPr>
        <w:t>CAHIER TECHNIQUE UI/UX + PROMPT COMPLET CLAUDE CODE</w:t>
      </w:r>
    </w:p>
    <w:p>
      <w:pPr>
        <w:jc w:val="center"/>
      </w:pPr>
      <w:r>
        <w:rPr>
          <w:i/>
        </w:rPr>
        <w:t>Spécification fonctionnelle, architecture, écrans, composants, API, données, sécurité et plan d’implémentation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Élément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Décision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Produit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BENSKIN IMPACT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Cible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Conducteurs de motos-taxis, bénéficiaires, entrepreneurs, entreprises et administrateurs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Flutter / Android-first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Back-office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Angular / TypeScript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NestJS / TypeScript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Base de données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Cache / jobs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Redis + BullMQ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Offline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SQLite/Drift + synchronisation idempotente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Langue principale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Français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Monnaie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FCFA (XAF)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Design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Fintech africaine + mobilité + entrepreneuriat, premium mais très lisible</w:t>
            </w:r>
          </w:p>
        </w:tc>
      </w:tr>
    </w:tbl>
    <w:p/>
    <w:p>
      <w:r>
        <w:br w:type="page"/>
      </w:r>
    </w:p>
    <w:p>
      <w:pPr>
        <w:pStyle w:val="Heading1"/>
      </w:pPr>
      <w:r>
        <w:t>1. Vision produit</w:t>
      </w:r>
    </w:p>
    <w:p>
      <w:r>
        <w:t>BENSKIN IMPACT est une plateforme numérique destinée à structurer une communauté de conducteurs de motos-taxis autour de la contribution programmée, de l’accès à des opportunités, d’un mécanisme de sélection de bénéficiaires, de la formation entrepreneuriale, de la création d’activités économiques et d’un dispositif de solidarité encadré.</w:t>
      </w:r>
    </w:p>
    <w:p>
      <w:r>
        <w:t>Le logiciel doit être conçu comme une plateforme financière et sociale à haute exigence : chaque mouvement d’argent doit être traçable, idempotent et réconciliable ; chaque décision sensible doit être auditée ; chaque écran doit rester utilisable sur Android d’entrée de gamme et avec une connectivité instable.</w:t>
      </w:r>
    </w:p>
    <w:p>
      <w:pPr>
        <w:pStyle w:val="Heading1"/>
      </w:pPr>
      <w:r>
        <w:t>2. Principes UX non négociables</w:t>
      </w:r>
    </w:p>
    <w:p>
      <w:pPr>
        <w:pStyle w:val="ListBullet"/>
      </w:pPr>
      <w:r>
        <w:t>Mobile-first, parcours courts et vocabulaire compréhensible par un conducteur sur le terrain.</w:t>
      </w:r>
    </w:p>
    <w:p>
      <w:pPr>
        <w:pStyle w:val="ListBullet"/>
      </w:pPr>
      <w:r>
        <w:t>Afficher clairement les soldes, contributions, statuts et prochaines actions ; ne jamais cacher une information financière importante.</w:t>
      </w:r>
    </w:p>
    <w:p>
      <w:pPr>
        <w:pStyle w:val="ListBullet"/>
      </w:pPr>
      <w:r>
        <w:t>Ne jamais présenter une opération financière comme réussie avant confirmation backend.</w:t>
      </w:r>
    </w:p>
    <w:p>
      <w:pPr>
        <w:pStyle w:val="ListBullet"/>
      </w:pPr>
      <w:r>
        <w:t>Prévoir loading, skeleton, empty state, error state, offline state et retry pour chaque écran connecté.</w:t>
      </w:r>
    </w:p>
    <w:p>
      <w:pPr>
        <w:pStyle w:val="ListBullet"/>
      </w:pPr>
      <w:r>
        <w:t>Accessibilité : contraste élevé, zones tactiles &gt;= 44 px, tailles de texte adaptatives, messages d’erreur explicites.</w:t>
      </w:r>
    </w:p>
    <w:p>
      <w:pPr>
        <w:pStyle w:val="ListBullet"/>
      </w:pPr>
      <w:r>
        <w:t>Limiter la consommation de données et privilégier le cache local pour les données fréquemment consultées.</w:t>
      </w:r>
    </w:p>
    <w:p>
      <w:pPr>
        <w:pStyle w:val="ListBullet"/>
      </w:pPr>
      <w:r>
        <w:t>Tous les écrans doivent gérer les permissions par rôle et par capability, pas uniquement par présence d’un bouton.</w:t>
      </w:r>
    </w:p>
    <w:p>
      <w:pPr>
        <w:pStyle w:val="ListBullet"/>
      </w:pPr>
      <w:r>
        <w:t>Les opérations sensibles nécessitent confirmation explicite et, selon le risque, PIN/biométrie/MFA.</w:t>
      </w:r>
    </w:p>
    <w:p>
      <w:pPr>
        <w:pStyle w:val="ListBullet"/>
      </w:pPr>
      <w:r>
        <w:t>Le design doit inspirer confiance sans imiter une banque ou une assurance réglementée.</w:t>
      </w:r>
    </w:p>
    <w:p>
      <w:pPr>
        <w:pStyle w:val="Heading1"/>
      </w:pPr>
      <w:r>
        <w:t>3. Architecture cible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Couche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Technologie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Responsabilité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Android mobile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Flutter + Dart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Application conducteur/bénéficiaire/entrepreneur, offline-first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Web admin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Angular + TypeScript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Administration, supervision, conformité, finance, reporting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NestJS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Auth, métiers, API REST, RBAC, validation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Données transactionnelles et référentiels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PostgreSQL double entrée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Journal financier immuable et réconciliation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Jobs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Redis + BullMQ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Notifications, tirages, synchronisation, exports, contrôles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WebSocket/SSE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Notifications et mises à jour d’état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Fichiers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Object Storage compatible S3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KYC, justificatifs, certificats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OpenTelemetry + logs structurés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Observabilité, erreurs, métriques</w:t>
            </w:r>
          </w:p>
        </w:tc>
      </w:tr>
    </w:tbl>
    <w:p/>
    <w:p>
      <w:pPr>
        <w:pStyle w:val="Heading1"/>
      </w:pPr>
      <w:r>
        <w:t>4. Modules métier</w:t>
      </w:r>
    </w:p>
    <w:p>
      <w:pPr>
        <w:pStyle w:val="ListBullet"/>
      </w:pPr>
      <w:r>
        <w:t>Authentication &amp; Identity</w:t>
      </w:r>
    </w:p>
    <w:p>
      <w:pPr>
        <w:pStyle w:val="ListBullet"/>
      </w:pPr>
      <w:r>
        <w:t>Drivers &amp; Vehicles</w:t>
      </w:r>
    </w:p>
    <w:p>
      <w:pPr>
        <w:pStyle w:val="ListBullet"/>
      </w:pPr>
      <w:r>
        <w:t>KYC / conformité</w:t>
      </w:r>
    </w:p>
    <w:p>
      <w:pPr>
        <w:pStyle w:val="ListBullet"/>
      </w:pPr>
      <w:r>
        <w:t>Wallet &amp; Ledger</w:t>
      </w:r>
    </w:p>
    <w:p>
      <w:pPr>
        <w:pStyle w:val="ListBullet"/>
      </w:pPr>
      <w:r>
        <w:t>Payments &amp; Provider abstraction</w:t>
      </w:r>
    </w:p>
    <w:p>
      <w:pPr>
        <w:pStyle w:val="ListBullet"/>
      </w:pPr>
      <w:r>
        <w:t>Contributions</w:t>
      </w:r>
    </w:p>
    <w:p>
      <w:pPr>
        <w:pStyle w:val="ListBullet"/>
      </w:pPr>
      <w:r>
        <w:t>Eligibility &amp; Draw</w:t>
      </w:r>
    </w:p>
    <w:p>
      <w:pPr>
        <w:pStyle w:val="ListBullet"/>
      </w:pPr>
      <w:r>
        <w:t>Beneficiaries</w:t>
      </w:r>
    </w:p>
    <w:p>
      <w:pPr>
        <w:pStyle w:val="ListBullet"/>
      </w:pPr>
      <w:r>
        <w:t>Training / LMS</w:t>
      </w:r>
    </w:p>
    <w:p>
      <w:pPr>
        <w:pStyle w:val="ListBullet"/>
      </w:pPr>
      <w:r>
        <w:t>Projects &amp; Business Plans</w:t>
      </w:r>
    </w:p>
    <w:p>
      <w:pPr>
        <w:pStyle w:val="ListBullet"/>
      </w:pPr>
      <w:r>
        <w:t>Companies &amp; Recruitment</w:t>
      </w:r>
    </w:p>
    <w:p>
      <w:pPr>
        <w:pStyle w:val="ListBullet"/>
      </w:pPr>
      <w:r>
        <w:t>Accidents &amp; Solidarity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Fraud &amp; Risk</w:t>
      </w:r>
    </w:p>
    <w:p>
      <w:pPr>
        <w:pStyle w:val="ListBullet"/>
      </w:pPr>
      <w:r>
        <w:t>Support</w:t>
      </w:r>
    </w:p>
    <w:p>
      <w:pPr>
        <w:pStyle w:val="ListBullet"/>
      </w:pPr>
      <w:r>
        <w:t>Reporting</w:t>
      </w:r>
    </w:p>
    <w:p>
      <w:pPr>
        <w:pStyle w:val="ListBullet"/>
      </w:pPr>
      <w:r>
        <w:t>Audit</w:t>
      </w:r>
    </w:p>
    <w:p>
      <w:pPr>
        <w:pStyle w:val="ListBullet"/>
      </w:pPr>
      <w:r>
        <w:t>Administration &amp; Configuration</w:t>
      </w:r>
    </w:p>
    <w:p>
      <w:pPr>
        <w:pStyle w:val="Heading1"/>
      </w:pPr>
      <w:r>
        <w:t>5. Design system à implémenter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Valeur recommandée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Primary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#0F6FB2 / gamme bleue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Navigation, CTA principal, identité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Growth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#16A34A / gamme verte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Croissance, réussite, progression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Accent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#F59E0B / gamme orange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Opportunités, appels à l’action secondaires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Danger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#DC2626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Erreurs, risque, rejet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Warning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#D97706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Attention / action requise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Background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#F7F9FC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Fond application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Surface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#FFFFFF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Cartes et panneaux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#172033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Texte principal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Muted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#64748B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Texte secondaire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Radius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12–20 px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Cards, inputs, boutons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Spacing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4/8/12/16/24/32 px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Grille cohérente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Font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Inter ou Manrope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Typographie</w:t>
            </w:r>
          </w:p>
        </w:tc>
      </w:tr>
    </w:tbl>
    <w:p/>
    <w:p>
      <w:pPr>
        <w:pStyle w:val="Heading1"/>
      </w:pPr>
      <w:r>
        <w:t>6. Composants réutilisables</w:t>
      </w:r>
    </w:p>
    <w:p>
      <w:pPr>
        <w:pStyle w:val="ListBullet"/>
      </w:pPr>
      <w:r>
        <w:t>AppBar / Desktop Header</w:t>
      </w:r>
    </w:p>
    <w:p>
      <w:pPr>
        <w:pStyle w:val="ListBullet"/>
      </w:pPr>
      <w:r>
        <w:t>BottomNavigation</w:t>
      </w:r>
    </w:p>
    <w:p>
      <w:pPr>
        <w:pStyle w:val="ListBullet"/>
      </w:pPr>
      <w:r>
        <w:t>Sidebar</w:t>
      </w:r>
    </w:p>
    <w:p>
      <w:pPr>
        <w:pStyle w:val="ListBullet"/>
      </w:pPr>
      <w:r>
        <w:t>PrimaryButton / SecondaryButton / DestructiveButton</w:t>
      </w:r>
    </w:p>
    <w:p>
      <w:pPr>
        <w:pStyle w:val="ListBullet"/>
      </w:pPr>
      <w:r>
        <w:t>TextField / PhoneField / OTPField / PINField</w:t>
      </w:r>
    </w:p>
    <w:p>
      <w:pPr>
        <w:pStyle w:val="ListBullet"/>
      </w:pPr>
      <w:r>
        <w:t>AmountInput avec format XAF</w:t>
      </w:r>
    </w:p>
    <w:p>
      <w:pPr>
        <w:pStyle w:val="ListBullet"/>
      </w:pPr>
      <w:r>
        <w:t>WalletCard</w:t>
      </w:r>
    </w:p>
    <w:p>
      <w:pPr>
        <w:pStyle w:val="ListBullet"/>
      </w:pPr>
      <w:r>
        <w:t>BalanceCard</w:t>
      </w:r>
    </w:p>
    <w:p>
      <w:pPr>
        <w:pStyle w:val="ListBullet"/>
      </w:pPr>
      <w:r>
        <w:t>TransactionRow</w:t>
      </w:r>
    </w:p>
    <w:p>
      <w:pPr>
        <w:pStyle w:val="ListBullet"/>
      </w:pPr>
      <w:r>
        <w:t>StatusBadge</w:t>
      </w:r>
    </w:p>
    <w:p>
      <w:pPr>
        <w:pStyle w:val="ListBullet"/>
      </w:pPr>
      <w:r>
        <w:t>ProgressCard</w:t>
      </w:r>
    </w:p>
    <w:p>
      <w:pPr>
        <w:pStyle w:val="ListBullet"/>
      </w:pPr>
      <w:r>
        <w:t>TrainingCard</w:t>
      </w:r>
    </w:p>
    <w:p>
      <w:pPr>
        <w:pStyle w:val="ListBullet"/>
      </w:pPr>
      <w:r>
        <w:t>ProjectCard</w:t>
      </w:r>
    </w:p>
    <w:p>
      <w:pPr>
        <w:pStyle w:val="ListBullet"/>
      </w:pPr>
      <w:r>
        <w:t>CompanyCard</w:t>
      </w:r>
    </w:p>
    <w:p>
      <w:pPr>
        <w:pStyle w:val="ListBullet"/>
      </w:pPr>
      <w:r>
        <w:t>RecruitmentCard</w:t>
      </w:r>
    </w:p>
    <w:p>
      <w:pPr>
        <w:pStyle w:val="ListBullet"/>
      </w:pPr>
      <w:r>
        <w:t>AccidentCard</w:t>
      </w:r>
    </w:p>
    <w:p>
      <w:pPr>
        <w:pStyle w:val="ListBullet"/>
      </w:pPr>
      <w:r>
        <w:t>BeneficiaryCard</w:t>
      </w:r>
    </w:p>
    <w:p>
      <w:pPr>
        <w:pStyle w:val="ListBullet"/>
      </w:pPr>
      <w:r>
        <w:t>KPI Card</w:t>
      </w:r>
    </w:p>
    <w:p>
      <w:pPr>
        <w:pStyle w:val="ListBullet"/>
      </w:pPr>
      <w:r>
        <w:t>ChartCard</w:t>
      </w:r>
    </w:p>
    <w:p>
      <w:pPr>
        <w:pStyle w:val="ListBullet"/>
      </w:pPr>
      <w:r>
        <w:t>DataTable</w:t>
      </w:r>
    </w:p>
    <w:p>
      <w:pPr>
        <w:pStyle w:val="ListBullet"/>
      </w:pPr>
      <w:r>
        <w:t>FilterBar</w:t>
      </w:r>
    </w:p>
    <w:p>
      <w:pPr>
        <w:pStyle w:val="ListBullet"/>
      </w:pPr>
      <w:r>
        <w:t>SearchField</w:t>
      </w:r>
    </w:p>
    <w:p>
      <w:pPr>
        <w:pStyle w:val="ListBullet"/>
      </w:pPr>
      <w:r>
        <w:t>Stepper</w:t>
      </w:r>
    </w:p>
    <w:p>
      <w:pPr>
        <w:pStyle w:val="ListBullet"/>
      </w:pPr>
      <w:r>
        <w:t>Timeline</w:t>
      </w:r>
    </w:p>
    <w:p>
      <w:pPr>
        <w:pStyle w:val="ListBullet"/>
      </w:pPr>
      <w:r>
        <w:t>BottomSheet</w:t>
      </w:r>
    </w:p>
    <w:p>
      <w:pPr>
        <w:pStyle w:val="ListBullet"/>
      </w:pPr>
      <w:r>
        <w:t>ConfirmDialog</w:t>
      </w:r>
    </w:p>
    <w:p>
      <w:pPr>
        <w:pStyle w:val="ListBullet"/>
      </w:pPr>
      <w:r>
        <w:t>FileUploader</w:t>
      </w:r>
    </w:p>
    <w:p>
      <w:pPr>
        <w:pStyle w:val="ListBullet"/>
      </w:pPr>
      <w:r>
        <w:t>DocumentPreview</w:t>
      </w:r>
    </w:p>
    <w:p>
      <w:pPr>
        <w:pStyle w:val="ListBullet"/>
      </w:pPr>
      <w:r>
        <w:t>Toast/Snackbar</w:t>
      </w:r>
    </w:p>
    <w:p>
      <w:pPr>
        <w:pStyle w:val="ListBullet"/>
      </w:pPr>
      <w:r>
        <w:t>SkeletonLoader</w:t>
      </w:r>
    </w:p>
    <w:p>
      <w:pPr>
        <w:pStyle w:val="ListBullet"/>
      </w:pPr>
      <w:r>
        <w:t>EmptyState</w:t>
      </w:r>
    </w:p>
    <w:p>
      <w:pPr>
        <w:pStyle w:val="ListBullet"/>
      </w:pPr>
      <w:r>
        <w:t>OfflineBanner</w:t>
      </w:r>
    </w:p>
    <w:p>
      <w:pPr>
        <w:pStyle w:val="ListBullet"/>
      </w:pPr>
      <w:r>
        <w:t>PermissionDeniedState</w:t>
      </w:r>
    </w:p>
    <w:p>
      <w:pPr>
        <w:pStyle w:val="Heading1"/>
      </w:pPr>
      <w:r>
        <w:t>7. Spécification technique détaillée — Application mobile Flutter</w:t>
      </w:r>
    </w:p>
    <w:p>
      <w:pPr>
        <w:pStyle w:val="Heading2"/>
      </w:pPr>
      <w:r>
        <w:t>7.1 Splash Screen</w:t>
      </w:r>
    </w:p>
    <w:p>
      <w:r>
        <w:rPr>
          <w:b/>
        </w:rPr>
        <w:t xml:space="preserve">Objectif : </w:t>
      </w:r>
      <w:r>
        <w:t>Initialiser l’application, vérifier session, version, configuration distante et état offline.</w:t>
      </w:r>
    </w:p>
    <w:p>
      <w:r>
        <w:rPr>
          <w:b/>
        </w:rPr>
        <w:t xml:space="preserve">Route / écran : </w:t>
      </w:r>
      <w:r>
        <w:t>/splash</w:t>
      </w:r>
    </w:p>
    <w:p>
      <w:r>
        <w:rPr>
          <w:b/>
        </w:rPr>
        <w:t xml:space="preserve">Rôles autorisés : </w:t>
      </w:r>
      <w:r>
        <w:t>Tous</w:t>
      </w:r>
    </w:p>
    <w:p>
      <w:pPr>
        <w:pStyle w:val="Heading3"/>
      </w:pPr>
      <w:r>
        <w:t>Structure UI</w:t>
      </w:r>
    </w:p>
    <w:p>
      <w:pPr>
        <w:pStyle w:val="ListBullet"/>
      </w:pPr>
      <w:r>
        <w:t>Logo centré</w:t>
      </w:r>
    </w:p>
    <w:p>
      <w:pPr>
        <w:pStyle w:val="ListBullet"/>
      </w:pPr>
      <w:r>
        <w:t>Nom BENSKIN IMPACT</w:t>
      </w:r>
    </w:p>
    <w:p>
      <w:pPr>
        <w:pStyle w:val="ListBullet"/>
      </w:pPr>
      <w:r>
        <w:t>Indicateur de chargement discret</w:t>
      </w:r>
    </w:p>
    <w:p>
      <w:pPr>
        <w:pStyle w:val="ListBullet"/>
      </w:pPr>
      <w:r>
        <w:t>Version en bas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Animated logo léger</w:t>
      </w:r>
    </w:p>
    <w:p>
      <w:pPr>
        <w:pStyle w:val="ListBullet"/>
      </w:pPr>
      <w:r>
        <w:t>Bootstrap service</w:t>
      </w:r>
    </w:p>
    <w:p>
      <w:pPr>
        <w:pStyle w:val="ListBullet"/>
      </w:pPr>
      <w:r>
        <w:t>RemoteConfig cache</w:t>
      </w:r>
    </w:p>
    <w:p>
      <w:pPr>
        <w:pStyle w:val="ListBullet"/>
      </w:pPr>
      <w:r>
        <w:t>Session restoration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app_version</w:t>
      </w:r>
    </w:p>
    <w:p>
      <w:pPr>
        <w:pStyle w:val="ListBullet"/>
      </w:pPr>
      <w:r>
        <w:t>maintenance_mode</w:t>
      </w:r>
    </w:p>
    <w:p>
      <w:pPr>
        <w:pStyle w:val="ListBullet"/>
      </w:pPr>
      <w:r>
        <w:t>access_token</w:t>
      </w:r>
    </w:p>
    <w:p>
      <w:pPr>
        <w:pStyle w:val="ListBullet"/>
      </w:pPr>
      <w:r>
        <w:t>refresh_token</w:t>
      </w:r>
    </w:p>
    <w:p>
      <w:pPr>
        <w:pStyle w:val="ListBullet"/>
      </w:pPr>
      <w:r>
        <w:t>last_sync_at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Charger configuration</w:t>
      </w:r>
    </w:p>
    <w:p>
      <w:pPr>
        <w:pStyle w:val="ListBullet"/>
      </w:pPr>
      <w:r>
        <w:t>Restaurer session</w:t>
      </w:r>
    </w:p>
    <w:p>
      <w:pPr>
        <w:pStyle w:val="ListBullet"/>
      </w:pPr>
      <w:r>
        <w:t>Router vers onboarding/login/home</w:t>
      </w:r>
    </w:p>
    <w:p>
      <w:pPr>
        <w:pStyle w:val="ListBullet"/>
      </w:pPr>
      <w:r>
        <w:t>Bloquer si version minimale non compatible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first_launch</w:t>
      </w:r>
    </w:p>
    <w:p>
      <w:pPr>
        <w:pStyle w:val="ListBullet"/>
      </w:pPr>
      <w:r>
        <w:t>loading</w:t>
      </w:r>
    </w:p>
    <w:p>
      <w:pPr>
        <w:pStyle w:val="ListBullet"/>
      </w:pPr>
      <w:r>
        <w:t>offline</w:t>
      </w:r>
    </w:p>
    <w:p>
      <w:pPr>
        <w:pStyle w:val="ListBullet"/>
      </w:pPr>
      <w:r>
        <w:t>maintenance</w:t>
      </w:r>
    </w:p>
    <w:p>
      <w:pPr>
        <w:pStyle w:val="ListBullet"/>
      </w:pPr>
      <w:r>
        <w:t>force_update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/v1/config/mobile</w:t>
      </w:r>
    </w:p>
    <w:p>
      <w:pPr>
        <w:pStyle w:val="ListBullet"/>
      </w:pPr>
      <w:r>
        <w:t>POST /v1/auth/refresh</w:t>
      </w:r>
    </w:p>
    <w:p>
      <w:pPr>
        <w:pStyle w:val="Heading2"/>
      </w:pPr>
      <w:r>
        <w:t>7.2 Onboarding</w:t>
      </w:r>
    </w:p>
    <w:p>
      <w:r>
        <w:rPr>
          <w:b/>
        </w:rPr>
        <w:t xml:space="preserve">Objectif : </w:t>
      </w:r>
      <w:r>
        <w:t>Expliquer en 3–4 écrans la proposition de valeur et les règles de confiance.</w:t>
      </w:r>
    </w:p>
    <w:p>
      <w:r>
        <w:rPr>
          <w:b/>
        </w:rPr>
        <w:t xml:space="preserve">Route / écran : </w:t>
      </w:r>
      <w:r>
        <w:t>/onboarding</w:t>
      </w:r>
    </w:p>
    <w:p>
      <w:r>
        <w:rPr>
          <w:b/>
        </w:rPr>
        <w:t xml:space="preserve">Rôles autorisés : </w:t>
      </w:r>
      <w:r>
        <w:t>Nouveaux utilisateurs</w:t>
      </w:r>
    </w:p>
    <w:p>
      <w:pPr>
        <w:pStyle w:val="Heading3"/>
      </w:pPr>
      <w:r>
        <w:t>Structure UI</w:t>
      </w:r>
    </w:p>
    <w:p>
      <w:pPr>
        <w:pStyle w:val="ListBullet"/>
      </w:pPr>
      <w:r>
        <w:t>Slides illustrés</w:t>
      </w:r>
    </w:p>
    <w:p>
      <w:pPr>
        <w:pStyle w:val="ListBullet"/>
      </w:pPr>
      <w:r>
        <w:t>Progress indicator</w:t>
      </w:r>
    </w:p>
    <w:p>
      <w:pPr>
        <w:pStyle w:val="ListBullet"/>
      </w:pPr>
      <w:r>
        <w:t>Passer</w:t>
      </w:r>
    </w:p>
    <w:p>
      <w:pPr>
        <w:pStyle w:val="ListBullet"/>
      </w:pPr>
      <w:r>
        <w:t>Continuer</w:t>
      </w:r>
    </w:p>
    <w:p>
      <w:pPr>
        <w:pStyle w:val="ListBullet"/>
      </w:pPr>
      <w:r>
        <w:t>Commencer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PageView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CTA</w:t>
      </w:r>
    </w:p>
    <w:p>
      <w:pPr>
        <w:pStyle w:val="ListBullet"/>
      </w:pPr>
      <w:r>
        <w:t>Analytics event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onboarding_version</w:t>
      </w:r>
    </w:p>
    <w:p>
      <w:pPr>
        <w:pStyle w:val="ListBullet"/>
      </w:pPr>
      <w:r>
        <w:t>slides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Mémoriser complétion localement</w:t>
      </w:r>
    </w:p>
    <w:p>
      <w:pPr>
        <w:pStyle w:val="ListBullet"/>
      </w:pPr>
      <w:r>
        <w:t>Ne pas appeler l’API inutilement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first_install</w:t>
      </w:r>
    </w:p>
    <w:p>
      <w:pPr>
        <w:pStyle w:val="ListBullet"/>
      </w:pPr>
      <w:r>
        <w:t>returning_user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/v1/analytics/events</w:t>
      </w:r>
    </w:p>
    <w:p>
      <w:pPr>
        <w:pStyle w:val="Heading2"/>
      </w:pPr>
      <w:r>
        <w:t>7.3 Inscription</w:t>
      </w:r>
    </w:p>
    <w:p>
      <w:r>
        <w:rPr>
          <w:b/>
        </w:rPr>
        <w:t xml:space="preserve">Objectif : </w:t>
      </w:r>
      <w:r>
        <w:t>Créer le compte conducteur avec téléphone, consentements et vérification OTP.</w:t>
      </w:r>
    </w:p>
    <w:p>
      <w:r>
        <w:rPr>
          <w:b/>
        </w:rPr>
        <w:t xml:space="preserve">Route / écran : </w:t>
      </w:r>
      <w:r>
        <w:t>/auth/register</w:t>
      </w:r>
    </w:p>
    <w:p>
      <w:r>
        <w:rPr>
          <w:b/>
        </w:rPr>
        <w:t xml:space="preserve">Rôles autorisés : </w:t>
      </w:r>
      <w:r>
        <w:t>Visiteur</w:t>
      </w:r>
    </w:p>
    <w:p>
      <w:pPr>
        <w:pStyle w:val="Heading3"/>
      </w:pPr>
      <w:r>
        <w:t>Structure UI</w:t>
      </w:r>
    </w:p>
    <w:p>
      <w:pPr>
        <w:pStyle w:val="ListBullet"/>
      </w:pPr>
      <w:r>
        <w:t>Numéro téléphone</w:t>
      </w:r>
    </w:p>
    <w:p>
      <w:pPr>
        <w:pStyle w:val="ListBullet"/>
      </w:pPr>
      <w:r>
        <w:t>Nom</w:t>
      </w:r>
    </w:p>
    <w:p>
      <w:pPr>
        <w:pStyle w:val="ListBullet"/>
      </w:pPr>
      <w:r>
        <w:t>Prénom</w:t>
      </w:r>
    </w:p>
    <w:p>
      <w:pPr>
        <w:pStyle w:val="ListBullet"/>
      </w:pPr>
      <w:r>
        <w:t>Ville/zone</w:t>
      </w:r>
    </w:p>
    <w:p>
      <w:pPr>
        <w:pStyle w:val="ListBullet"/>
      </w:pPr>
      <w:r>
        <w:t>Mot de passe/PIN</w:t>
      </w:r>
    </w:p>
    <w:p>
      <w:pPr>
        <w:pStyle w:val="ListBullet"/>
      </w:pPr>
      <w:r>
        <w:t>Consentements</w:t>
      </w:r>
    </w:p>
    <w:p>
      <w:pPr>
        <w:pStyle w:val="ListBullet"/>
      </w:pPr>
      <w:r>
        <w:t>CTA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PhoneField</w:t>
      </w:r>
    </w:p>
    <w:p>
      <w:pPr>
        <w:pStyle w:val="ListBullet"/>
      </w:pPr>
      <w:r>
        <w:t>OTP flow</w:t>
      </w:r>
    </w:p>
    <w:p>
      <w:pPr>
        <w:pStyle w:val="ListBullet"/>
      </w:pPr>
      <w:r>
        <w:t>Checkbox</w:t>
      </w:r>
    </w:p>
    <w:p>
      <w:pPr>
        <w:pStyle w:val="ListBullet"/>
      </w:pPr>
      <w:r>
        <w:t>Validation</w:t>
      </w:r>
    </w:p>
    <w:p>
      <w:pPr>
        <w:pStyle w:val="ListBullet"/>
      </w:pPr>
      <w:r>
        <w:t>Progress stepper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phone</w:t>
      </w:r>
    </w:p>
    <w:p>
      <w:pPr>
        <w:pStyle w:val="ListBullet"/>
      </w:pPr>
      <w:r>
        <w:t>first_name</w:t>
      </w:r>
    </w:p>
    <w:p>
      <w:pPr>
        <w:pStyle w:val="ListBullet"/>
      </w:pPr>
      <w:r>
        <w:t>last_name</w:t>
      </w:r>
    </w:p>
    <w:p>
      <w:pPr>
        <w:pStyle w:val="ListBullet"/>
      </w:pPr>
      <w:r>
        <w:t>city</w:t>
      </w:r>
    </w:p>
    <w:p>
      <w:pPr>
        <w:pStyle w:val="ListBullet"/>
      </w:pPr>
      <w:r>
        <w:t>consents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Valider</w:t>
      </w:r>
    </w:p>
    <w:p>
      <w:pPr>
        <w:pStyle w:val="ListBullet"/>
      </w:pPr>
      <w:r>
        <w:t>Demander OTP</w:t>
      </w:r>
    </w:p>
    <w:p>
      <w:pPr>
        <w:pStyle w:val="ListBullet"/>
      </w:pPr>
      <w:r>
        <w:t>Vérifier OTP</w:t>
      </w:r>
    </w:p>
    <w:p>
      <w:pPr>
        <w:pStyle w:val="ListBullet"/>
      </w:pPr>
      <w:r>
        <w:t>Créer profil incomplet</w:t>
      </w:r>
    </w:p>
    <w:p>
      <w:pPr>
        <w:pStyle w:val="ListBullet"/>
      </w:pPr>
      <w:r>
        <w:t>Router KYC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invalid_phone</w:t>
      </w:r>
    </w:p>
    <w:p>
      <w:pPr>
        <w:pStyle w:val="ListBullet"/>
      </w:pPr>
      <w:r>
        <w:t>otp_pending</w:t>
      </w:r>
    </w:p>
    <w:p>
      <w:pPr>
        <w:pStyle w:val="ListBullet"/>
      </w:pPr>
      <w:r>
        <w:t>otp_expired</w:t>
      </w:r>
    </w:p>
    <w:p>
      <w:pPr>
        <w:pStyle w:val="ListBullet"/>
      </w:pPr>
      <w:r>
        <w:t>rate_limited</w:t>
      </w:r>
    </w:p>
    <w:p>
      <w:pPr>
        <w:pStyle w:val="ListBullet"/>
      </w:pPr>
      <w:r>
        <w:t>success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/v1/auth/register</w:t>
      </w:r>
    </w:p>
    <w:p>
      <w:pPr>
        <w:pStyle w:val="ListBullet"/>
      </w:pPr>
      <w:r>
        <w:t>POST /v1/auth/otp/request</w:t>
      </w:r>
    </w:p>
    <w:p>
      <w:pPr>
        <w:pStyle w:val="ListBullet"/>
      </w:pPr>
      <w:r>
        <w:t>POST /v1/auth/otp/verify</w:t>
      </w:r>
    </w:p>
    <w:p>
      <w:pPr>
        <w:pStyle w:val="Heading2"/>
      </w:pPr>
      <w:r>
        <w:t>7.4 Connexion</w:t>
      </w:r>
    </w:p>
    <w:p>
      <w:r>
        <w:rPr>
          <w:b/>
        </w:rPr>
        <w:t xml:space="preserve">Objectif : </w:t>
      </w:r>
      <w:r>
        <w:t>Authentifier rapidement l’utilisateur et sécuriser la session.</w:t>
      </w:r>
    </w:p>
    <w:p>
      <w:r>
        <w:rPr>
          <w:b/>
        </w:rPr>
        <w:t xml:space="preserve">Route / écran : </w:t>
      </w:r>
      <w:r>
        <w:t>/auth/login</w:t>
      </w:r>
    </w:p>
    <w:p>
      <w:r>
        <w:rPr>
          <w:b/>
        </w:rPr>
        <w:t xml:space="preserve">Rôles autorisés : </w:t>
      </w:r>
      <w:r>
        <w:t>Tous</w:t>
      </w:r>
    </w:p>
    <w:p>
      <w:pPr>
        <w:pStyle w:val="Heading3"/>
      </w:pPr>
      <w:r>
        <w:t>Structure UI</w:t>
      </w:r>
    </w:p>
    <w:p>
      <w:pPr>
        <w:pStyle w:val="ListBullet"/>
      </w:pPr>
      <w:r>
        <w:t>Téléphone</w:t>
      </w:r>
    </w:p>
    <w:p>
      <w:pPr>
        <w:pStyle w:val="ListBullet"/>
      </w:pPr>
      <w:r>
        <w:t>PIN/mot de passe</w:t>
      </w:r>
    </w:p>
    <w:p>
      <w:pPr>
        <w:pStyle w:val="ListBullet"/>
      </w:pPr>
      <w:r>
        <w:t>Biométrie si disponible</w:t>
      </w:r>
    </w:p>
    <w:p>
      <w:pPr>
        <w:pStyle w:val="ListBullet"/>
      </w:pPr>
      <w:r>
        <w:t>Mot de passe oublié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SecureField</w:t>
      </w:r>
    </w:p>
    <w:p>
      <w:pPr>
        <w:pStyle w:val="ListBullet"/>
      </w:pPr>
      <w:r>
        <w:t>BiometricButton</w:t>
      </w:r>
    </w:p>
    <w:p>
      <w:pPr>
        <w:pStyle w:val="ListBullet"/>
      </w:pPr>
      <w:r>
        <w:t>LoadingButton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phone</w:t>
      </w:r>
    </w:p>
    <w:p>
      <w:pPr>
        <w:pStyle w:val="ListBullet"/>
      </w:pPr>
      <w:r>
        <w:t>credential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Login</w:t>
      </w:r>
    </w:p>
    <w:p>
      <w:pPr>
        <w:pStyle w:val="ListBullet"/>
      </w:pPr>
      <w:r>
        <w:t>Refresh token</w:t>
      </w:r>
    </w:p>
    <w:p>
      <w:pPr>
        <w:pStyle w:val="ListBullet"/>
      </w:pPr>
      <w:r>
        <w:t>Enregistrer device/session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invalid_credentials</w:t>
      </w:r>
    </w:p>
    <w:p>
      <w:pPr>
        <w:pStyle w:val="ListBullet"/>
      </w:pPr>
      <w:r>
        <w:t>locked</w:t>
      </w:r>
    </w:p>
    <w:p>
      <w:pPr>
        <w:pStyle w:val="ListBullet"/>
      </w:pPr>
      <w:r>
        <w:t>offline_no_session</w:t>
      </w:r>
    </w:p>
    <w:p>
      <w:pPr>
        <w:pStyle w:val="ListBullet"/>
      </w:pPr>
      <w:r>
        <w:t>success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/v1/auth/login</w:t>
      </w:r>
    </w:p>
    <w:p>
      <w:pPr>
        <w:pStyle w:val="ListBullet"/>
      </w:pPr>
      <w:r>
        <w:t>POST /v1/auth/refresh</w:t>
      </w:r>
    </w:p>
    <w:p>
      <w:pPr>
        <w:pStyle w:val="ListBullet"/>
      </w:pPr>
      <w:r>
        <w:t>POST /v1/auth/logout</w:t>
      </w:r>
    </w:p>
    <w:p>
      <w:pPr>
        <w:pStyle w:val="Heading2"/>
      </w:pPr>
      <w:r>
        <w:t>7.5 KYC</w:t>
      </w:r>
    </w:p>
    <w:p>
      <w:r>
        <w:rPr>
          <w:b/>
        </w:rPr>
        <w:t xml:space="preserve">Objectif : </w:t>
      </w:r>
      <w:r>
        <w:t>Collecter et suivre les informations nécessaires à l’identification et à l’éligibilité.</w:t>
      </w:r>
    </w:p>
    <w:p>
      <w:r>
        <w:rPr>
          <w:b/>
        </w:rPr>
        <w:t xml:space="preserve">Route / écran : </w:t>
      </w:r>
      <w:r>
        <w:t>/kyc</w:t>
      </w:r>
    </w:p>
    <w:p>
      <w:r>
        <w:rPr>
          <w:b/>
        </w:rPr>
        <w:t xml:space="preserve">Rôles autorisés : </w:t>
      </w:r>
      <w:r>
        <w:t>Utilisateur authentifié</w:t>
      </w:r>
    </w:p>
    <w:p>
      <w:pPr>
        <w:pStyle w:val="Heading3"/>
      </w:pPr>
      <w:r>
        <w:t>Structure UI</w:t>
      </w:r>
    </w:p>
    <w:p>
      <w:pPr>
        <w:pStyle w:val="ListBullet"/>
      </w:pPr>
      <w:r>
        <w:t>Stepper</w:t>
      </w:r>
    </w:p>
    <w:p>
      <w:pPr>
        <w:pStyle w:val="ListBullet"/>
      </w:pPr>
      <w:r>
        <w:t>Identité</w:t>
      </w:r>
    </w:p>
    <w:p>
      <w:pPr>
        <w:pStyle w:val="ListBullet"/>
      </w:pPr>
      <w:r>
        <w:t>Photo</w:t>
      </w:r>
    </w:p>
    <w:p>
      <w:pPr>
        <w:pStyle w:val="ListBullet"/>
      </w:pPr>
      <w:r>
        <w:t>Document</w:t>
      </w:r>
    </w:p>
    <w:p>
      <w:pPr>
        <w:pStyle w:val="ListBullet"/>
      </w:pPr>
      <w:r>
        <w:t>Véhicule</w:t>
      </w:r>
    </w:p>
    <w:p>
      <w:pPr>
        <w:pStyle w:val="ListBullet"/>
      </w:pPr>
      <w:r>
        <w:t>Localisation déclarative</w:t>
      </w:r>
    </w:p>
    <w:p>
      <w:pPr>
        <w:pStyle w:val="ListBullet"/>
      </w:pPr>
      <w:r>
        <w:t>Résumé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DocumentUploader</w:t>
      </w:r>
    </w:p>
    <w:p>
      <w:pPr>
        <w:pStyle w:val="ListBullet"/>
      </w:pPr>
      <w:r>
        <w:t>Camera capture</w:t>
      </w:r>
    </w:p>
    <w:p>
      <w:pPr>
        <w:pStyle w:val="ListBullet"/>
      </w:pPr>
      <w:r>
        <w:t>StatusBadge</w:t>
      </w:r>
    </w:p>
    <w:p>
      <w:pPr>
        <w:pStyle w:val="ListBullet"/>
      </w:pPr>
      <w:r>
        <w:t>Stepper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kyc_status</w:t>
      </w:r>
    </w:p>
    <w:p>
      <w:pPr>
        <w:pStyle w:val="ListBullet"/>
      </w:pPr>
      <w:r>
        <w:t>identity_fields</w:t>
      </w:r>
    </w:p>
    <w:p>
      <w:pPr>
        <w:pStyle w:val="ListBullet"/>
      </w:pPr>
      <w:r>
        <w:t>documents</w:t>
      </w:r>
    </w:p>
    <w:p>
      <w:pPr>
        <w:pStyle w:val="ListBullet"/>
      </w:pPr>
      <w:r>
        <w:t>vehicle</w:t>
      </w:r>
    </w:p>
    <w:p>
      <w:pPr>
        <w:pStyle w:val="ListBullet"/>
      </w:pPr>
      <w:r>
        <w:t>review_notes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Upload</w:t>
      </w:r>
    </w:p>
    <w:p>
      <w:pPr>
        <w:pStyle w:val="ListBullet"/>
      </w:pPr>
      <w:r>
        <w:t>Remplacer document</w:t>
      </w:r>
    </w:p>
    <w:p>
      <w:pPr>
        <w:pStyle w:val="ListBullet"/>
      </w:pPr>
      <w:r>
        <w:t>Soumettre</w:t>
      </w:r>
    </w:p>
    <w:p>
      <w:pPr>
        <w:pStyle w:val="ListBullet"/>
      </w:pPr>
      <w:r>
        <w:t>Voir motif de rejet</w:t>
      </w:r>
    </w:p>
    <w:p>
      <w:pPr>
        <w:pStyle w:val="ListBullet"/>
      </w:pPr>
      <w:r>
        <w:t>Resoumettre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under_review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/v1/kyc</w:t>
      </w:r>
    </w:p>
    <w:p>
      <w:pPr>
        <w:pStyle w:val="ListBullet"/>
      </w:pPr>
      <w:r>
        <w:t>POST /v1/kyc/submit</w:t>
      </w:r>
    </w:p>
    <w:p>
      <w:pPr>
        <w:pStyle w:val="ListBullet"/>
      </w:pPr>
      <w:r>
        <w:t>POST /v1/kyc/documents</w:t>
      </w:r>
    </w:p>
    <w:p>
      <w:pPr>
        <w:pStyle w:val="ListBullet"/>
      </w:pPr>
      <w:r>
        <w:t>GET /v1/kyc/status</w:t>
      </w:r>
    </w:p>
    <w:p>
      <w:pPr>
        <w:pStyle w:val="Heading2"/>
      </w:pPr>
      <w:r>
        <w:t>7.6 Accueil / Dashboard conducteur</w:t>
      </w:r>
    </w:p>
    <w:p>
      <w:r>
        <w:rPr>
          <w:b/>
        </w:rPr>
        <w:t xml:space="preserve">Objectif : </w:t>
      </w:r>
      <w:r>
        <w:t>Donner en moins de 5 secondes la situation financière, les contributions et les opportunités.</w:t>
      </w:r>
    </w:p>
    <w:p>
      <w:r>
        <w:rPr>
          <w:b/>
        </w:rPr>
        <w:t xml:space="preserve">Route / écran : </w:t>
      </w:r>
      <w:r>
        <w:t>/home</w:t>
      </w:r>
    </w:p>
    <w:p>
      <w:r>
        <w:rPr>
          <w:b/>
        </w:rPr>
        <w:t xml:space="preserve">Rôles autorisés : </w:t>
      </w:r>
      <w:r>
        <w:t>Conducteur / bénéficiaire / entrepreneur</w:t>
      </w:r>
    </w:p>
    <w:p>
      <w:pPr>
        <w:pStyle w:val="Heading3"/>
      </w:pPr>
      <w:r>
        <w:t>Structure UI</w:t>
      </w:r>
    </w:p>
    <w:p>
      <w:pPr>
        <w:pStyle w:val="ListBullet"/>
      </w:pPr>
      <w:r>
        <w:t>Header profil</w:t>
      </w:r>
    </w:p>
    <w:p>
      <w:pPr>
        <w:pStyle w:val="ListBullet"/>
      </w:pPr>
      <w:r>
        <w:t>WalletCard</w:t>
      </w:r>
    </w:p>
    <w:p>
      <w:pPr>
        <w:pStyle w:val="ListBullet"/>
      </w:pPr>
      <w:r>
        <w:t>Contribution du jour</w:t>
      </w:r>
    </w:p>
    <w:p>
      <w:pPr>
        <w:pStyle w:val="ListBullet"/>
      </w:pPr>
      <w:r>
        <w:t>Statut d’éligibilité</w:t>
      </w:r>
    </w:p>
    <w:p>
      <w:pPr>
        <w:pStyle w:val="ListBullet"/>
      </w:pPr>
      <w:r>
        <w:t>Prochaine opportunité</w:t>
      </w:r>
    </w:p>
    <w:p>
      <w:pPr>
        <w:pStyle w:val="ListBullet"/>
      </w:pPr>
      <w:r>
        <w:t>Formation</w:t>
      </w:r>
    </w:p>
    <w:p>
      <w:pPr>
        <w:pStyle w:val="ListBullet"/>
      </w:pPr>
      <w:r>
        <w:t>Alertes</w:t>
      </w:r>
    </w:p>
    <w:p>
      <w:pPr>
        <w:pStyle w:val="ListBullet"/>
      </w:pPr>
      <w:r>
        <w:t>Raccourcis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BalanceCard</w:t>
      </w:r>
    </w:p>
    <w:p>
      <w:pPr>
        <w:pStyle w:val="ListBullet"/>
      </w:pPr>
      <w:r>
        <w:t>ProgressBar</w:t>
      </w:r>
    </w:p>
    <w:p>
      <w:pPr>
        <w:pStyle w:val="ListBullet"/>
      </w:pPr>
      <w:r>
        <w:t>OpportunityCard</w:t>
      </w:r>
    </w:p>
    <w:p>
      <w:pPr>
        <w:pStyle w:val="ListBullet"/>
      </w:pPr>
      <w:r>
        <w:t>TrainingCard</w:t>
      </w:r>
    </w:p>
    <w:p>
      <w:pPr>
        <w:pStyle w:val="ListBullet"/>
      </w:pPr>
      <w:r>
        <w:t>NotificationBadge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balance</w:t>
      </w:r>
    </w:p>
    <w:p>
      <w:pPr>
        <w:pStyle w:val="ListBullet"/>
      </w:pPr>
      <w:r>
        <w:t>today_contribution</w:t>
      </w:r>
    </w:p>
    <w:p>
      <w:pPr>
        <w:pStyle w:val="ListBullet"/>
      </w:pPr>
      <w:r>
        <w:t>eligibility</w:t>
      </w:r>
    </w:p>
    <w:p>
      <w:pPr>
        <w:pStyle w:val="ListBullet"/>
      </w:pPr>
      <w:r>
        <w:t>next_draw</w:t>
      </w:r>
    </w:p>
    <w:p>
      <w:pPr>
        <w:pStyle w:val="ListBullet"/>
      </w:pPr>
      <w:r>
        <w:t>training_progress</w:t>
      </w:r>
    </w:p>
    <w:p>
      <w:pPr>
        <w:pStyle w:val="ListBullet"/>
      </w:pPr>
      <w:r>
        <w:t>alerts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Recharger</w:t>
      </w:r>
    </w:p>
    <w:p>
      <w:pPr>
        <w:pStyle w:val="ListBullet"/>
      </w:pPr>
      <w:r>
        <w:t>Contribuer</w:t>
      </w:r>
    </w:p>
    <w:p>
      <w:pPr>
        <w:pStyle w:val="ListBullet"/>
      </w:pPr>
      <w:r>
        <w:t>Voir tirage</w:t>
      </w:r>
    </w:p>
    <w:p>
      <w:pPr>
        <w:pStyle w:val="ListBullet"/>
      </w:pPr>
      <w:r>
        <w:t>Continuer formation</w:t>
      </w:r>
    </w:p>
    <w:p>
      <w:pPr>
        <w:pStyle w:val="ListBullet"/>
      </w:pPr>
      <w:r>
        <w:t>Voir projet</w:t>
      </w:r>
    </w:p>
    <w:p>
      <w:pPr>
        <w:pStyle w:val="ListBullet"/>
      </w:pPr>
      <w:r>
        <w:t>Voir accident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loading</w:t>
      </w:r>
    </w:p>
    <w:p>
      <w:pPr>
        <w:pStyle w:val="ListBullet"/>
      </w:pPr>
      <w:r>
        <w:t>offline_cached</w:t>
      </w:r>
    </w:p>
    <w:p>
      <w:pPr>
        <w:pStyle w:val="ListBullet"/>
      </w:pPr>
      <w:r>
        <w:t>partial_data</w:t>
      </w:r>
    </w:p>
    <w:p>
      <w:pPr>
        <w:pStyle w:val="ListBullet"/>
      </w:pPr>
      <w:r>
        <w:t>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/v1/me/dashboard</w:t>
      </w:r>
    </w:p>
    <w:p>
      <w:pPr>
        <w:pStyle w:val="ListBullet"/>
      </w:pPr>
      <w:r>
        <w:t>GET /v1/notifications/unread</w:t>
      </w:r>
    </w:p>
    <w:p>
      <w:pPr>
        <w:pStyle w:val="Heading2"/>
      </w:pPr>
      <w:r>
        <w:t>7.7 Portefeuille</w:t>
      </w:r>
    </w:p>
    <w:p>
      <w:r>
        <w:rPr>
          <w:b/>
        </w:rPr>
        <w:t xml:space="preserve">Objectif : </w:t>
      </w:r>
      <w:r>
        <w:t>Afficher le solde disponible, les réserves éventuelles et les mouvements.</w:t>
      </w:r>
    </w:p>
    <w:p>
      <w:r>
        <w:rPr>
          <w:b/>
        </w:rPr>
        <w:t xml:space="preserve">Route / écran : </w:t>
      </w:r>
      <w:r>
        <w:t>/wallet</w:t>
      </w:r>
    </w:p>
    <w:p>
      <w:r>
        <w:rPr>
          <w:b/>
        </w:rPr>
        <w:t xml:space="preserve">Rôles autorisés : </w:t>
      </w:r>
      <w:r>
        <w:t>Utilisateur authentifié</w:t>
      </w:r>
    </w:p>
    <w:p>
      <w:pPr>
        <w:pStyle w:val="Heading3"/>
      </w:pPr>
      <w:r>
        <w:t>Structure UI</w:t>
      </w:r>
    </w:p>
    <w:p>
      <w:pPr>
        <w:pStyle w:val="ListBullet"/>
      </w:pPr>
      <w:r>
        <w:t>Solde</w:t>
      </w:r>
    </w:p>
    <w:p>
      <w:pPr>
        <w:pStyle w:val="ListBullet"/>
      </w:pPr>
      <w:r>
        <w:t>Solde réservé</w:t>
      </w:r>
    </w:p>
    <w:p>
      <w:pPr>
        <w:pStyle w:val="ListBullet"/>
      </w:pPr>
      <w:r>
        <w:t>Dernières transactions</w:t>
      </w:r>
    </w:p>
    <w:p>
      <w:pPr>
        <w:pStyle w:val="ListBullet"/>
      </w:pPr>
      <w:r>
        <w:t>CTA recharger</w:t>
      </w:r>
    </w:p>
    <w:p>
      <w:pPr>
        <w:pStyle w:val="ListBullet"/>
      </w:pPr>
      <w:r>
        <w:t>Filtres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WalletCard</w:t>
      </w:r>
    </w:p>
    <w:p>
      <w:pPr>
        <w:pStyle w:val="ListBullet"/>
      </w:pPr>
      <w:r>
        <w:t>TransactionRow</w:t>
      </w:r>
    </w:p>
    <w:p>
      <w:pPr>
        <w:pStyle w:val="ListBullet"/>
      </w:pPr>
      <w:r>
        <w:t>FilterSheet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available_balance</w:t>
      </w:r>
    </w:p>
    <w:p>
      <w:pPr>
        <w:pStyle w:val="ListBullet"/>
      </w:pPr>
      <w:r>
        <w:t>reserved_balance</w:t>
      </w:r>
    </w:p>
    <w:p>
      <w:pPr>
        <w:pStyle w:val="ListBullet"/>
      </w:pPr>
      <w:r>
        <w:t>currency</w:t>
      </w:r>
    </w:p>
    <w:p>
      <w:pPr>
        <w:pStyle w:val="ListBullet"/>
      </w:pPr>
      <w:r>
        <w:t>transactions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Recharger</w:t>
      </w:r>
    </w:p>
    <w:p>
      <w:pPr>
        <w:pStyle w:val="ListBullet"/>
      </w:pPr>
      <w:r>
        <w:t>Filtrer</w:t>
      </w:r>
    </w:p>
    <w:p>
      <w:pPr>
        <w:pStyle w:val="ListBullet"/>
      </w:pPr>
      <w:r>
        <w:t>Ouvrir transaction</w:t>
      </w:r>
    </w:p>
    <w:p>
      <w:pPr>
        <w:pStyle w:val="ListBullet"/>
      </w:pPr>
      <w:r>
        <w:t>Exporter si autorisé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loading</w:t>
      </w:r>
    </w:p>
    <w:p>
      <w:pPr>
        <w:pStyle w:val="ListBullet"/>
      </w:pPr>
      <w:r>
        <w:t>empty</w:t>
      </w:r>
    </w:p>
    <w:p>
      <w:pPr>
        <w:pStyle w:val="ListBullet"/>
      </w:pPr>
      <w:r>
        <w:t>offline</w:t>
      </w:r>
    </w:p>
    <w:p>
      <w:pPr>
        <w:pStyle w:val="ListBullet"/>
      </w:pPr>
      <w:r>
        <w:t>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/v1/wallet</w:t>
      </w:r>
    </w:p>
    <w:p>
      <w:pPr>
        <w:pStyle w:val="ListBullet"/>
      </w:pPr>
      <w:r>
        <w:t>GET /v1/wallet/transactions</w:t>
      </w:r>
    </w:p>
    <w:p>
      <w:pPr>
        <w:pStyle w:val="Heading2"/>
      </w:pPr>
      <w:r>
        <w:t>7.8 Rechargement</w:t>
      </w:r>
    </w:p>
    <w:p>
      <w:r>
        <w:rPr>
          <w:b/>
        </w:rPr>
        <w:t xml:space="preserve">Objectif : </w:t>
      </w:r>
      <w:r>
        <w:t>Initier un dépôt via un fournisseur de paiement externe sans considérer l’initiation comme un succès.</w:t>
      </w:r>
    </w:p>
    <w:p>
      <w:r>
        <w:rPr>
          <w:b/>
        </w:rPr>
        <w:t xml:space="preserve">Route / écran : </w:t>
      </w:r>
      <w:r>
        <w:t>/wallet/recharge</w:t>
      </w:r>
    </w:p>
    <w:p>
      <w:r>
        <w:rPr>
          <w:b/>
        </w:rPr>
        <w:t xml:space="preserve">Rôles autorisés : </w:t>
      </w:r>
      <w:r>
        <w:t>Utilisateur authentifié</w:t>
      </w:r>
    </w:p>
    <w:p>
      <w:pPr>
        <w:pStyle w:val="Heading3"/>
      </w:pPr>
      <w:r>
        <w:t>Structure UI</w:t>
      </w:r>
    </w:p>
    <w:p>
      <w:pPr>
        <w:pStyle w:val="ListBullet"/>
      </w:pPr>
      <w:r>
        <w:t>Montant</w:t>
      </w:r>
    </w:p>
    <w:p>
      <w:pPr>
        <w:pStyle w:val="ListBullet"/>
      </w:pPr>
      <w:r>
        <w:t>Canal</w:t>
      </w:r>
    </w:p>
    <w:p>
      <w:pPr>
        <w:pStyle w:val="ListBullet"/>
      </w:pPr>
      <w:r>
        <w:t>Récapitulatif</w:t>
      </w:r>
    </w:p>
    <w:p>
      <w:pPr>
        <w:pStyle w:val="ListBullet"/>
      </w:pPr>
      <w:r>
        <w:t>Confirmation</w:t>
      </w:r>
    </w:p>
    <w:p>
      <w:pPr>
        <w:pStyle w:val="ListBullet"/>
      </w:pPr>
      <w:r>
        <w:t>Statut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AmountInput</w:t>
      </w:r>
    </w:p>
    <w:p>
      <w:pPr>
        <w:pStyle w:val="ListBullet"/>
      </w:pPr>
      <w:r>
        <w:t>ProviderSelector</w:t>
      </w:r>
    </w:p>
    <w:p>
      <w:pPr>
        <w:pStyle w:val="ListBullet"/>
      </w:pPr>
      <w:r>
        <w:t>ConfirmDialog</w:t>
      </w:r>
    </w:p>
    <w:p>
      <w:pPr>
        <w:pStyle w:val="ListBullet"/>
      </w:pPr>
      <w:r>
        <w:t>PaymentStatus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amount</w:t>
      </w:r>
    </w:p>
    <w:p>
      <w:pPr>
        <w:pStyle w:val="ListBullet"/>
      </w:pPr>
      <w:r>
        <w:t>provider</w:t>
      </w:r>
    </w:p>
    <w:p>
      <w:pPr>
        <w:pStyle w:val="ListBullet"/>
      </w:pPr>
      <w:r>
        <w:t>fee</w:t>
      </w:r>
    </w:p>
    <w:p>
      <w:pPr>
        <w:pStyle w:val="ListBullet"/>
      </w:pPr>
      <w:r>
        <w:t>reference</w:t>
      </w:r>
    </w:p>
    <w:p>
      <w:pPr>
        <w:pStyle w:val="ListBullet"/>
      </w:pPr>
      <w:r>
        <w:t>status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Créer intent</w:t>
      </w:r>
    </w:p>
    <w:p>
      <w:pPr>
        <w:pStyle w:val="ListBullet"/>
      </w:pPr>
      <w:r>
        <w:t>Rediriger/ouvrir SDK</w:t>
      </w:r>
    </w:p>
    <w:p>
      <w:pPr>
        <w:pStyle w:val="ListBullet"/>
      </w:pPr>
      <w:r>
        <w:t>Poller/webhook status</w:t>
      </w:r>
    </w:p>
    <w:p>
      <w:pPr>
        <w:pStyle w:val="ListBullet"/>
      </w:pPr>
      <w:r>
        <w:t>Afficher reçu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created</w:t>
      </w:r>
    </w:p>
    <w:p>
      <w:pPr>
        <w:pStyle w:val="ListBullet"/>
      </w:pPr>
      <w:r>
        <w:t>pending</w:t>
      </w:r>
    </w:p>
    <w:p>
      <w:pPr>
        <w:pStyle w:val="ListBullet"/>
      </w:pPr>
      <w:r>
        <w:t>success</w:t>
      </w:r>
    </w:p>
    <w:p>
      <w:pPr>
        <w:pStyle w:val="ListBullet"/>
      </w:pPr>
      <w:r>
        <w:t>failed</w:t>
      </w:r>
    </w:p>
    <w:p>
      <w:pPr>
        <w:pStyle w:val="ListBullet"/>
      </w:pPr>
      <w:r>
        <w:t>cancelled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/v1/payments/intents</w:t>
      </w:r>
    </w:p>
    <w:p>
      <w:pPr>
        <w:pStyle w:val="ListBullet"/>
      </w:pPr>
      <w:r>
        <w:t>GET /v1/payments/:id</w:t>
      </w:r>
    </w:p>
    <w:p>
      <w:pPr>
        <w:pStyle w:val="ListBullet"/>
      </w:pPr>
      <w:r>
        <w:t>POST /v1/payments/:id/cancel</w:t>
      </w:r>
    </w:p>
    <w:p>
      <w:pPr>
        <w:pStyle w:val="Heading2"/>
      </w:pPr>
      <w:r>
        <w:t>7.9 Historique</w:t>
      </w:r>
    </w:p>
    <w:p>
      <w:r>
        <w:rPr>
          <w:b/>
        </w:rPr>
        <w:t xml:space="preserve">Objectif : </w:t>
      </w:r>
      <w:r>
        <w:t>Permettre de comprendre toutes les entrées/sorties et leurs références.</w:t>
      </w:r>
    </w:p>
    <w:p>
      <w:r>
        <w:rPr>
          <w:b/>
        </w:rPr>
        <w:t xml:space="preserve">Route / écran : </w:t>
      </w:r>
      <w:r>
        <w:t>/wallet/transactions</w:t>
      </w:r>
    </w:p>
    <w:p>
      <w:r>
        <w:rPr>
          <w:b/>
        </w:rPr>
        <w:t xml:space="preserve">Rôles autorisés : </w:t>
      </w:r>
      <w:r>
        <w:t>Utilisateur authentifié</w:t>
      </w:r>
    </w:p>
    <w:p>
      <w:pPr>
        <w:pStyle w:val="Heading3"/>
      </w:pPr>
      <w:r>
        <w:t>Structure UI</w:t>
      </w:r>
    </w:p>
    <w:p>
      <w:pPr>
        <w:pStyle w:val="ListBullet"/>
      </w:pPr>
      <w:r>
        <w:t>Recherche</w:t>
      </w:r>
    </w:p>
    <w:p>
      <w:pPr>
        <w:pStyle w:val="ListBullet"/>
      </w:pPr>
      <w:r>
        <w:t>Filtres période/type/statut</w:t>
      </w:r>
    </w:p>
    <w:p>
      <w:pPr>
        <w:pStyle w:val="ListBullet"/>
      </w:pPr>
      <w:r>
        <w:t>Liste paginée</w:t>
      </w:r>
    </w:p>
    <w:p>
      <w:pPr>
        <w:pStyle w:val="ListBullet"/>
      </w:pPr>
      <w:r>
        <w:t>Détail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InfiniteScroll</w:t>
      </w:r>
    </w:p>
    <w:p>
      <w:pPr>
        <w:pStyle w:val="ListBullet"/>
      </w:pPr>
      <w:r>
        <w:t>FilterSheet</w:t>
      </w:r>
    </w:p>
    <w:p>
      <w:pPr>
        <w:pStyle w:val="ListBullet"/>
      </w:pPr>
      <w:r>
        <w:t>TransactionDetail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id</w:t>
      </w:r>
    </w:p>
    <w:p>
      <w:pPr>
        <w:pStyle w:val="ListBullet"/>
      </w:pPr>
      <w:r>
        <w:t>type</w:t>
      </w:r>
    </w:p>
    <w:p>
      <w:pPr>
        <w:pStyle w:val="ListBullet"/>
      </w:pPr>
      <w:r>
        <w:t>amount</w:t>
      </w:r>
    </w:p>
    <w:p>
      <w:pPr>
        <w:pStyle w:val="ListBullet"/>
      </w:pPr>
      <w:r>
        <w:t>direction</w:t>
      </w:r>
    </w:p>
    <w:p>
      <w:pPr>
        <w:pStyle w:val="ListBullet"/>
      </w:pPr>
      <w:r>
        <w:t>status</w:t>
      </w:r>
    </w:p>
    <w:p>
      <w:pPr>
        <w:pStyle w:val="ListBullet"/>
      </w:pPr>
      <w:r>
        <w:t>reference</w:t>
      </w:r>
    </w:p>
    <w:p>
      <w:pPr>
        <w:pStyle w:val="ListBullet"/>
      </w:pPr>
      <w:r>
        <w:t>created_at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Ouvrir détail</w:t>
      </w:r>
    </w:p>
    <w:p>
      <w:pPr>
        <w:pStyle w:val="ListBullet"/>
      </w:pPr>
      <w:r>
        <w:t>Filtrer</w:t>
      </w:r>
    </w:p>
    <w:p>
      <w:pPr>
        <w:pStyle w:val="ListBullet"/>
      </w:pPr>
      <w:r>
        <w:t>Rafraîchir</w:t>
      </w:r>
    </w:p>
    <w:p>
      <w:pPr>
        <w:pStyle w:val="ListBullet"/>
      </w:pPr>
      <w:r>
        <w:t>Retry sync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empty</w:t>
      </w:r>
    </w:p>
    <w:p>
      <w:pPr>
        <w:pStyle w:val="ListBullet"/>
      </w:pPr>
      <w:r>
        <w:t>loading</w:t>
      </w:r>
    </w:p>
    <w:p>
      <w:pPr>
        <w:pStyle w:val="ListBullet"/>
      </w:pPr>
      <w:r>
        <w:t>offline</w:t>
      </w:r>
    </w:p>
    <w:p>
      <w:pPr>
        <w:pStyle w:val="ListBullet"/>
      </w:pPr>
      <w:r>
        <w:t>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/v1/wallet/transactions?page=&amp;type=&amp;status=&amp;from=&amp;to=</w:t>
      </w:r>
    </w:p>
    <w:p>
      <w:pPr>
        <w:pStyle w:val="Heading2"/>
      </w:pPr>
      <w:r>
        <w:t>7.10 Contribution</w:t>
      </w:r>
    </w:p>
    <w:p>
      <w:r>
        <w:rPr>
          <w:b/>
        </w:rPr>
        <w:t xml:space="preserve">Objectif : </w:t>
      </w:r>
      <w:r>
        <w:t>Gérer la contribution programmée de l’utilisateur et présenter clairement la prochaine échéance.</w:t>
      </w:r>
    </w:p>
    <w:p>
      <w:r>
        <w:rPr>
          <w:b/>
        </w:rPr>
        <w:t xml:space="preserve">Route / écran : </w:t>
      </w:r>
      <w:r>
        <w:t>/contributions</w:t>
      </w:r>
    </w:p>
    <w:p>
      <w:r>
        <w:rPr>
          <w:b/>
        </w:rPr>
        <w:t xml:space="preserve">Rôles autorisés : </w:t>
      </w:r>
      <w:r>
        <w:t>Utilisateur éligible</w:t>
      </w:r>
    </w:p>
    <w:p>
      <w:pPr>
        <w:pStyle w:val="Heading3"/>
      </w:pPr>
      <w:r>
        <w:t>Structure UI</w:t>
      </w:r>
    </w:p>
    <w:p>
      <w:pPr>
        <w:pStyle w:val="ListBullet"/>
      </w:pPr>
      <w:r>
        <w:t>Contribution du jour</w:t>
      </w:r>
    </w:p>
    <w:p>
      <w:pPr>
        <w:pStyle w:val="ListBullet"/>
      </w:pPr>
      <w:r>
        <w:t>Calendrier</w:t>
      </w:r>
    </w:p>
    <w:p>
      <w:pPr>
        <w:pStyle w:val="ListBullet"/>
      </w:pPr>
      <w:r>
        <w:t>Total mensuel</w:t>
      </w:r>
    </w:p>
    <w:p>
      <w:pPr>
        <w:pStyle w:val="ListBullet"/>
      </w:pPr>
      <w:r>
        <w:t>Historique</w:t>
      </w:r>
    </w:p>
    <w:p>
      <w:pPr>
        <w:pStyle w:val="ListBullet"/>
      </w:pPr>
      <w:r>
        <w:t>Auto-contribution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ContributionCard</w:t>
      </w:r>
    </w:p>
    <w:p>
      <w:pPr>
        <w:pStyle w:val="ListBullet"/>
      </w:pPr>
      <w:r>
        <w:t>Calendar</w:t>
      </w:r>
    </w:p>
    <w:p>
      <w:pPr>
        <w:pStyle w:val="ListBullet"/>
      </w:pPr>
      <w:r>
        <w:t>Toggle</w:t>
      </w:r>
    </w:p>
    <w:p>
      <w:pPr>
        <w:pStyle w:val="ListBullet"/>
      </w:pPr>
      <w:r>
        <w:t>HistoryList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amount</w:t>
      </w:r>
    </w:p>
    <w:p>
      <w:pPr>
        <w:pStyle w:val="ListBullet"/>
      </w:pPr>
      <w:r>
        <w:t>frequency</w:t>
      </w:r>
    </w:p>
    <w:p>
      <w:pPr>
        <w:pStyle w:val="ListBullet"/>
      </w:pPr>
      <w:r>
        <w:t>next_due_at</w:t>
      </w:r>
    </w:p>
    <w:p>
      <w:pPr>
        <w:pStyle w:val="ListBullet"/>
      </w:pPr>
      <w:r>
        <w:t>status</w:t>
      </w:r>
    </w:p>
    <w:p>
      <w:pPr>
        <w:pStyle w:val="ListBullet"/>
      </w:pPr>
      <w:r>
        <w:t>streak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Contribuer</w:t>
      </w:r>
    </w:p>
    <w:p>
      <w:pPr>
        <w:pStyle w:val="ListBullet"/>
      </w:pPr>
      <w:r>
        <w:t>Activer/désactiver programmation si autorisé</w:t>
      </w:r>
    </w:p>
    <w:p>
      <w:pPr>
        <w:pStyle w:val="ListBullet"/>
      </w:pPr>
      <w:r>
        <w:t>Voir historique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due</w:t>
      </w:r>
    </w:p>
    <w:p>
      <w:pPr>
        <w:pStyle w:val="ListBullet"/>
      </w:pPr>
      <w:r>
        <w:t>paid</w:t>
      </w:r>
    </w:p>
    <w:p>
      <w:pPr>
        <w:pStyle w:val="ListBullet"/>
      </w:pPr>
      <w:r>
        <w:t>missed</w:t>
      </w:r>
    </w:p>
    <w:p>
      <w:pPr>
        <w:pStyle w:val="ListBullet"/>
      </w:pPr>
      <w:r>
        <w:t>pending</w:t>
      </w:r>
    </w:p>
    <w:p>
      <w:pPr>
        <w:pStyle w:val="ListBullet"/>
      </w:pPr>
      <w:r>
        <w:t>blocked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/v1/contributions</w:t>
      </w:r>
    </w:p>
    <w:p>
      <w:pPr>
        <w:pStyle w:val="ListBullet"/>
      </w:pPr>
      <w:r>
        <w:t>POST /v1/contributions</w:t>
      </w:r>
    </w:p>
    <w:p>
      <w:pPr>
        <w:pStyle w:val="ListBullet"/>
      </w:pPr>
      <w:r>
        <w:t>PATCH /v1/contributions/settings</w:t>
      </w:r>
    </w:p>
    <w:p>
      <w:pPr>
        <w:pStyle w:val="Heading2"/>
      </w:pPr>
      <w:r>
        <w:t>7.11 Tirage / opportunités</w:t>
      </w:r>
    </w:p>
    <w:p>
      <w:r>
        <w:rPr>
          <w:b/>
        </w:rPr>
        <w:t xml:space="preserve">Objectif : </w:t>
      </w:r>
      <w:r>
        <w:t>Présenter le prochain tirage, l’éligibilité, l’historique et les résultats publiés.</w:t>
      </w:r>
    </w:p>
    <w:p>
      <w:r>
        <w:rPr>
          <w:b/>
        </w:rPr>
        <w:t xml:space="preserve">Route / écran : </w:t>
      </w:r>
      <w:r>
        <w:t>/draws</w:t>
      </w:r>
    </w:p>
    <w:p>
      <w:r>
        <w:rPr>
          <w:b/>
        </w:rPr>
        <w:t xml:space="preserve">Rôles autorisés : </w:t>
      </w:r>
      <w:r>
        <w:t>Utilisateur éligible / public limité</w:t>
      </w:r>
    </w:p>
    <w:p>
      <w:pPr>
        <w:pStyle w:val="Heading3"/>
      </w:pPr>
      <w:r>
        <w:t>Structure UI</w:t>
      </w:r>
    </w:p>
    <w:p>
      <w:pPr>
        <w:pStyle w:val="ListBullet"/>
      </w:pPr>
      <w:r>
        <w:t>Compte à rebours</w:t>
      </w:r>
    </w:p>
    <w:p>
      <w:pPr>
        <w:pStyle w:val="ListBullet"/>
      </w:pPr>
      <w:r>
        <w:t>Conditions</w:t>
      </w:r>
    </w:p>
    <w:p>
      <w:pPr>
        <w:pStyle w:val="ListBullet"/>
      </w:pPr>
      <w:r>
        <w:t>Nombre de bénéficiaires</w:t>
      </w:r>
    </w:p>
    <w:p>
      <w:pPr>
        <w:pStyle w:val="ListBullet"/>
      </w:pPr>
      <w:r>
        <w:t>Résultats</w:t>
      </w:r>
    </w:p>
    <w:p>
      <w:pPr>
        <w:pStyle w:val="ListBullet"/>
      </w:pPr>
      <w:r>
        <w:t>Audit public résumé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Countdown</w:t>
      </w:r>
    </w:p>
    <w:p>
      <w:pPr>
        <w:pStyle w:val="ListBullet"/>
      </w:pPr>
      <w:r>
        <w:t>EligibilityBadge</w:t>
      </w:r>
    </w:p>
    <w:p>
      <w:pPr>
        <w:pStyle w:val="ListBullet"/>
      </w:pPr>
      <w:r>
        <w:t>WinnerList</w:t>
      </w:r>
    </w:p>
    <w:p>
      <w:pPr>
        <w:pStyle w:val="ListBullet"/>
      </w:pPr>
      <w:r>
        <w:t>DrawIntegrityCard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draw_id</w:t>
      </w:r>
    </w:p>
    <w:p>
      <w:pPr>
        <w:pStyle w:val="ListBullet"/>
      </w:pPr>
      <w:r>
        <w:t>scheduled_at</w:t>
      </w:r>
    </w:p>
    <w:p>
      <w:pPr>
        <w:pStyle w:val="ListBullet"/>
      </w:pPr>
      <w:r>
        <w:t>eligible_count</w:t>
      </w:r>
    </w:p>
    <w:p>
      <w:pPr>
        <w:pStyle w:val="ListBullet"/>
      </w:pPr>
      <w:r>
        <w:t>winner_count</w:t>
      </w:r>
    </w:p>
    <w:p>
      <w:pPr>
        <w:pStyle w:val="ListBullet"/>
      </w:pPr>
      <w:r>
        <w:t>status</w:t>
      </w:r>
    </w:p>
    <w:p>
      <w:pPr>
        <w:pStyle w:val="ListBullet"/>
      </w:pPr>
      <w:r>
        <w:t>integrity_hash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Voir résultats</w:t>
      </w:r>
    </w:p>
    <w:p>
      <w:pPr>
        <w:pStyle w:val="ListBullet"/>
      </w:pPr>
      <w:r>
        <w:t>Voir mon éligibilité</w:t>
      </w:r>
    </w:p>
    <w:p>
      <w:pPr>
        <w:pStyle w:val="ListBullet"/>
      </w:pPr>
      <w:r>
        <w:t>Recevoir notification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scheduled</w:t>
      </w:r>
    </w:p>
    <w:p>
      <w:pPr>
        <w:pStyle w:val="ListBullet"/>
      </w:pPr>
      <w:r>
        <w:t>running</w:t>
      </w:r>
    </w:p>
    <w:p>
      <w:pPr>
        <w:pStyle w:val="ListBullet"/>
      </w:pPr>
      <w:r>
        <w:t>published</w:t>
      </w:r>
    </w:p>
    <w:p>
      <w:pPr>
        <w:pStyle w:val="ListBullet"/>
      </w:pPr>
      <w:r>
        <w:t>cancelled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/v1/draws/next</w:t>
      </w:r>
    </w:p>
    <w:p>
      <w:pPr>
        <w:pStyle w:val="ListBullet"/>
      </w:pPr>
      <w:r>
        <w:t>GET /v1/draws/:id</w:t>
      </w:r>
    </w:p>
    <w:p>
      <w:pPr>
        <w:pStyle w:val="ListBullet"/>
      </w:pPr>
      <w:r>
        <w:t>GET /v1/draws/:id/results</w:t>
      </w:r>
    </w:p>
    <w:p>
      <w:pPr>
        <w:pStyle w:val="Heading2"/>
      </w:pPr>
      <w:r>
        <w:t>7.12 Programme / parcours</w:t>
      </w:r>
    </w:p>
    <w:p>
      <w:r>
        <w:rPr>
          <w:b/>
        </w:rPr>
        <w:t xml:space="preserve">Objectif : </w:t>
      </w:r>
      <w:r>
        <w:t>Montrer la progression globale de l’utilisateur dans le programme.</w:t>
      </w:r>
    </w:p>
    <w:p>
      <w:r>
        <w:rPr>
          <w:b/>
        </w:rPr>
        <w:t xml:space="preserve">Route / écran : </w:t>
      </w:r>
      <w:r>
        <w:t>/program</w:t>
      </w:r>
    </w:p>
    <w:p>
      <w:r>
        <w:rPr>
          <w:b/>
        </w:rPr>
        <w:t xml:space="preserve">Rôles autorisés : </w:t>
      </w:r>
      <w:r>
        <w:t>Conducteur / bénéficiaire</w:t>
      </w:r>
    </w:p>
    <w:p>
      <w:pPr>
        <w:pStyle w:val="Heading3"/>
      </w:pPr>
      <w:r>
        <w:t>Structure UI</w:t>
      </w:r>
    </w:p>
    <w:p>
      <w:pPr>
        <w:pStyle w:val="ListBullet"/>
      </w:pPr>
      <w:r>
        <w:t>Timeline</w:t>
      </w:r>
    </w:p>
    <w:p>
      <w:pPr>
        <w:pStyle w:val="ListBullet"/>
      </w:pPr>
      <w:r>
        <w:t>Étapes</w:t>
      </w:r>
    </w:p>
    <w:p>
      <w:pPr>
        <w:pStyle w:val="ListBullet"/>
      </w:pPr>
      <w:r>
        <w:t>Badges</w:t>
      </w:r>
    </w:p>
    <w:p>
      <w:pPr>
        <w:pStyle w:val="ListBullet"/>
      </w:pPr>
      <w:r>
        <w:t>Progression</w:t>
      </w:r>
    </w:p>
    <w:p>
      <w:pPr>
        <w:pStyle w:val="ListBullet"/>
      </w:pPr>
      <w:r>
        <w:t>Prochaine action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Stepper</w:t>
      </w:r>
    </w:p>
    <w:p>
      <w:pPr>
        <w:pStyle w:val="ListBullet"/>
      </w:pPr>
      <w:r>
        <w:t>ProgressCard</w:t>
      </w:r>
    </w:p>
    <w:p>
      <w:pPr>
        <w:pStyle w:val="ListBullet"/>
      </w:pPr>
      <w:r>
        <w:t>MilestoneCard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program_status</w:t>
      </w:r>
    </w:p>
    <w:p>
      <w:pPr>
        <w:pStyle w:val="ListBullet"/>
      </w:pPr>
      <w:r>
        <w:t>milestones</w:t>
      </w:r>
    </w:p>
    <w:p>
      <w:pPr>
        <w:pStyle w:val="ListBullet"/>
      </w:pPr>
      <w:r>
        <w:t>completion_percent</w:t>
      </w:r>
    </w:p>
    <w:p>
      <w:pPr>
        <w:pStyle w:val="ListBullet"/>
      </w:pPr>
      <w:r>
        <w:t>next_action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Ouvrir formation</w:t>
      </w:r>
    </w:p>
    <w:p>
      <w:pPr>
        <w:pStyle w:val="ListBullet"/>
      </w:pPr>
      <w:r>
        <w:t>Voir projet</w:t>
      </w:r>
    </w:p>
    <w:p>
      <w:pPr>
        <w:pStyle w:val="ListBullet"/>
      </w:pPr>
      <w:r>
        <w:t>Voir certification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not_started</w:t>
      </w:r>
    </w:p>
    <w:p>
      <w:pPr>
        <w:pStyle w:val="ListBullet"/>
      </w:pPr>
      <w:r>
        <w:t>active</w:t>
      </w:r>
    </w:p>
    <w:p>
      <w:pPr>
        <w:pStyle w:val="ListBullet"/>
      </w:pPr>
      <w:r>
        <w:t>paused</w:t>
      </w:r>
    </w:p>
    <w:p>
      <w:pPr>
        <w:pStyle w:val="ListBullet"/>
      </w:pPr>
      <w:r>
        <w:t>completed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/v1/program/me</w:t>
      </w:r>
    </w:p>
    <w:p>
      <w:pPr>
        <w:pStyle w:val="Heading2"/>
      </w:pPr>
      <w:r>
        <w:t>7.13 Formation</w:t>
      </w:r>
    </w:p>
    <w:p>
      <w:r>
        <w:rPr>
          <w:b/>
        </w:rPr>
        <w:t xml:space="preserve">Objectif : </w:t>
      </w:r>
      <w:r>
        <w:t>Fournir un LMS mobile de 6 mois avec progression et évaluations.</w:t>
      </w:r>
    </w:p>
    <w:p>
      <w:r>
        <w:rPr>
          <w:b/>
        </w:rPr>
        <w:t xml:space="preserve">Route / écran : </w:t>
      </w:r>
      <w:r>
        <w:t>/training</w:t>
      </w:r>
    </w:p>
    <w:p>
      <w:r>
        <w:rPr>
          <w:b/>
        </w:rPr>
        <w:t xml:space="preserve">Rôles autorisés : </w:t>
      </w:r>
      <w:r>
        <w:t>Bénéficiaire</w:t>
      </w:r>
    </w:p>
    <w:p>
      <w:pPr>
        <w:pStyle w:val="Heading3"/>
      </w:pPr>
      <w:r>
        <w:t>Structure UI</w:t>
      </w:r>
    </w:p>
    <w:p>
      <w:pPr>
        <w:pStyle w:val="ListBullet"/>
      </w:pPr>
      <w:r>
        <w:t>Progression globale</w:t>
      </w:r>
    </w:p>
    <w:p>
      <w:pPr>
        <w:pStyle w:val="ListBullet"/>
      </w:pPr>
      <w:r>
        <w:t>Modules</w:t>
      </w:r>
    </w:p>
    <w:p>
      <w:pPr>
        <w:pStyle w:val="ListBullet"/>
      </w:pPr>
      <w:r>
        <w:t>Leçons</w:t>
      </w:r>
    </w:p>
    <w:p>
      <w:pPr>
        <w:pStyle w:val="ListBullet"/>
      </w:pPr>
      <w:r>
        <w:t>Échéances</w:t>
      </w:r>
    </w:p>
    <w:p>
      <w:pPr>
        <w:pStyle w:val="ListBullet"/>
      </w:pPr>
      <w:r>
        <w:t>Score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TrainingCard</w:t>
      </w:r>
    </w:p>
    <w:p>
      <w:pPr>
        <w:pStyle w:val="ListBullet"/>
      </w:pPr>
      <w:r>
        <w:t>ProgressBar</w:t>
      </w:r>
    </w:p>
    <w:p>
      <w:pPr>
        <w:pStyle w:val="ListBullet"/>
      </w:pPr>
      <w:r>
        <w:t>ModuleAccordion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course_id</w:t>
      </w:r>
    </w:p>
    <w:p>
      <w:pPr>
        <w:pStyle w:val="ListBullet"/>
      </w:pPr>
      <w:r>
        <w:t>modules</w:t>
      </w:r>
    </w:p>
    <w:p>
      <w:pPr>
        <w:pStyle w:val="ListBullet"/>
      </w:pPr>
      <w:r>
        <w:t>lessons</w:t>
      </w:r>
    </w:p>
    <w:p>
      <w:pPr>
        <w:pStyle w:val="ListBullet"/>
      </w:pPr>
      <w:r>
        <w:t>progress</w:t>
      </w:r>
    </w:p>
    <w:p>
      <w:pPr>
        <w:pStyle w:val="ListBullet"/>
      </w:pPr>
      <w:r>
        <w:t>score</w:t>
      </w:r>
    </w:p>
    <w:p>
      <w:pPr>
        <w:pStyle w:val="ListBullet"/>
      </w:pPr>
      <w:r>
        <w:t>deadline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Ouvrir module</w:t>
      </w:r>
    </w:p>
    <w:p>
      <w:pPr>
        <w:pStyle w:val="ListBullet"/>
      </w:pPr>
      <w:r>
        <w:t>Reprendre</w:t>
      </w:r>
    </w:p>
    <w:p>
      <w:pPr>
        <w:pStyle w:val="ListBullet"/>
      </w:pPr>
      <w:r>
        <w:t>Télécharger contenu autorisé</w:t>
      </w:r>
    </w:p>
    <w:p>
      <w:pPr>
        <w:pStyle w:val="ListBullet"/>
      </w:pPr>
      <w:r>
        <w:t>Marquer progression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locked</w:t>
      </w:r>
    </w:p>
    <w:p>
      <w:pPr>
        <w:pStyle w:val="ListBullet"/>
      </w:pPr>
      <w:r>
        <w:t>available</w:t>
      </w:r>
    </w:p>
    <w:p>
      <w:pPr>
        <w:pStyle w:val="ListBullet"/>
      </w:pPr>
      <w:r>
        <w:t>in_progress</w:t>
      </w:r>
    </w:p>
    <w:p>
      <w:pPr>
        <w:pStyle w:val="ListBullet"/>
      </w:pPr>
      <w:r>
        <w:t>completed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/v1/training/me</w:t>
      </w:r>
    </w:p>
    <w:p>
      <w:pPr>
        <w:pStyle w:val="ListBullet"/>
      </w:pPr>
      <w:r>
        <w:t>GET /v1/training/courses/:id</w:t>
      </w:r>
    </w:p>
    <w:p>
      <w:pPr>
        <w:pStyle w:val="Heading2"/>
      </w:pPr>
      <w:r>
        <w:t>7.14 Lecteur de cours</w:t>
      </w:r>
    </w:p>
    <w:p>
      <w:r>
        <w:rPr>
          <w:b/>
        </w:rPr>
        <w:t xml:space="preserve">Objectif : </w:t>
      </w:r>
      <w:r>
        <w:t>Lire une leçon, suivre la progression et sauvegarder la position.</w:t>
      </w:r>
    </w:p>
    <w:p>
      <w:r>
        <w:rPr>
          <w:b/>
        </w:rPr>
        <w:t xml:space="preserve">Route / écran : </w:t>
      </w:r>
      <w:r>
        <w:t>/training/course/:courseId/lesson/:lessonId</w:t>
      </w:r>
    </w:p>
    <w:p>
      <w:r>
        <w:rPr>
          <w:b/>
        </w:rPr>
        <w:t xml:space="preserve">Rôles autorisés : </w:t>
      </w:r>
      <w:r>
        <w:t>Bénéficiaire</w:t>
      </w:r>
    </w:p>
    <w:p>
      <w:pPr>
        <w:pStyle w:val="Heading3"/>
      </w:pPr>
      <w:r>
        <w:t>Structure UI</w:t>
      </w:r>
    </w:p>
    <w:p>
      <w:pPr>
        <w:pStyle w:val="ListBullet"/>
      </w:pPr>
      <w:r>
        <w:t>Titre</w:t>
      </w:r>
    </w:p>
    <w:p>
      <w:pPr>
        <w:pStyle w:val="ListBullet"/>
      </w:pPr>
      <w:r>
        <w:t>Contenu</w:t>
      </w:r>
    </w:p>
    <w:p>
      <w:pPr>
        <w:pStyle w:val="ListBullet"/>
      </w:pPr>
      <w:r>
        <w:t>Vidéo/audio si disponible</w:t>
      </w:r>
    </w:p>
    <w:p>
      <w:pPr>
        <w:pStyle w:val="ListBullet"/>
      </w:pPr>
      <w:r>
        <w:t>Progression</w:t>
      </w:r>
    </w:p>
    <w:p>
      <w:pPr>
        <w:pStyle w:val="ListBullet"/>
      </w:pPr>
      <w:r>
        <w:t>Suivant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RichTextRenderer</w:t>
      </w:r>
    </w:p>
    <w:p>
      <w:pPr>
        <w:pStyle w:val="ListBullet"/>
      </w:pPr>
      <w:r>
        <w:t>VideoPlayer</w:t>
      </w:r>
    </w:p>
    <w:p>
      <w:pPr>
        <w:pStyle w:val="ListBullet"/>
      </w:pPr>
      <w:r>
        <w:t>ProgressBar</w:t>
      </w:r>
    </w:p>
    <w:p>
      <w:pPr>
        <w:pStyle w:val="ListBullet"/>
      </w:pPr>
      <w:r>
        <w:t>NextButton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content</w:t>
      </w:r>
    </w:p>
    <w:p>
      <w:pPr>
        <w:pStyle w:val="ListBullet"/>
      </w:pPr>
      <w:r>
        <w:t>duration</w:t>
      </w:r>
    </w:p>
    <w:p>
      <w:pPr>
        <w:pStyle w:val="ListBullet"/>
      </w:pPr>
      <w:r>
        <w:t>progress_percent</w:t>
      </w:r>
    </w:p>
    <w:p>
      <w:pPr>
        <w:pStyle w:val="ListBullet"/>
      </w:pPr>
      <w:r>
        <w:t>attachments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Sauvegarder progression</w:t>
      </w:r>
    </w:p>
    <w:p>
      <w:pPr>
        <w:pStyle w:val="ListBullet"/>
      </w:pPr>
      <w:r>
        <w:t>Terminer leçon</w:t>
      </w:r>
    </w:p>
    <w:p>
      <w:pPr>
        <w:pStyle w:val="ListBullet"/>
      </w:pPr>
      <w:r>
        <w:t>Passer à suivante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loading</w:t>
      </w:r>
    </w:p>
    <w:p>
      <w:pPr>
        <w:pStyle w:val="ListBullet"/>
      </w:pPr>
      <w:r>
        <w:t>offline_cached</w:t>
      </w:r>
    </w:p>
    <w:p>
      <w:pPr>
        <w:pStyle w:val="ListBullet"/>
      </w:pPr>
      <w:r>
        <w:t>content_error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/v1/training/lessons/:id</w:t>
      </w:r>
    </w:p>
    <w:p>
      <w:pPr>
        <w:pStyle w:val="ListBullet"/>
      </w:pPr>
      <w:r>
        <w:t>POST /v1/training/lessons/:id/progress</w:t>
      </w:r>
    </w:p>
    <w:p>
      <w:pPr>
        <w:pStyle w:val="Heading2"/>
      </w:pPr>
      <w:r>
        <w:t>7.15 Quiz</w:t>
      </w:r>
    </w:p>
    <w:p>
      <w:r>
        <w:rPr>
          <w:b/>
        </w:rPr>
        <w:t xml:space="preserve">Objectif : </w:t>
      </w:r>
      <w:r>
        <w:t>Évaluer la compréhension avec correction et score sécurisé côté serveur.</w:t>
      </w:r>
    </w:p>
    <w:p>
      <w:r>
        <w:rPr>
          <w:b/>
        </w:rPr>
        <w:t xml:space="preserve">Route / écran : </w:t>
      </w:r>
      <w:r>
        <w:t>/training/quiz/:quizId</w:t>
      </w:r>
    </w:p>
    <w:p>
      <w:r>
        <w:rPr>
          <w:b/>
        </w:rPr>
        <w:t xml:space="preserve">Rôles autorisés : </w:t>
      </w:r>
      <w:r>
        <w:t>Bénéficiaire</w:t>
      </w:r>
    </w:p>
    <w:p>
      <w:pPr>
        <w:pStyle w:val="Heading3"/>
      </w:pPr>
      <w:r>
        <w:t>Structure UI</w:t>
      </w:r>
    </w:p>
    <w:p>
      <w:pPr>
        <w:pStyle w:val="ListBullet"/>
      </w:pPr>
      <w:r>
        <w:t>Question</w:t>
      </w:r>
    </w:p>
    <w:p>
      <w:pPr>
        <w:pStyle w:val="ListBullet"/>
      </w:pPr>
      <w:r>
        <w:t>Choix</w:t>
      </w:r>
    </w:p>
    <w:p>
      <w:pPr>
        <w:pStyle w:val="ListBullet"/>
      </w:pPr>
      <w:r>
        <w:t>Progression</w:t>
      </w:r>
    </w:p>
    <w:p>
      <w:pPr>
        <w:pStyle w:val="ListBullet"/>
      </w:pPr>
      <w:r>
        <w:t>Temps si configuré</w:t>
      </w:r>
    </w:p>
    <w:p>
      <w:pPr>
        <w:pStyle w:val="ListBullet"/>
      </w:pPr>
      <w:r>
        <w:t>Soumettre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SingleChoice</w:t>
      </w:r>
    </w:p>
    <w:p>
      <w:pPr>
        <w:pStyle w:val="ListBullet"/>
      </w:pPr>
      <w:r>
        <w:t>MultiChoice</w:t>
      </w:r>
    </w:p>
    <w:p>
      <w:pPr>
        <w:pStyle w:val="ListBullet"/>
      </w:pPr>
      <w:r>
        <w:t>Timer</w:t>
      </w:r>
    </w:p>
    <w:p>
      <w:pPr>
        <w:pStyle w:val="ListBullet"/>
      </w:pPr>
      <w:r>
        <w:t>ResultCard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questions</w:t>
      </w:r>
    </w:p>
    <w:p>
      <w:pPr>
        <w:pStyle w:val="ListBullet"/>
      </w:pPr>
      <w:r>
        <w:t>answers</w:t>
      </w:r>
    </w:p>
    <w:p>
      <w:pPr>
        <w:pStyle w:val="ListBullet"/>
      </w:pPr>
      <w:r>
        <w:t>attempt_id</w:t>
      </w:r>
    </w:p>
    <w:p>
      <w:pPr>
        <w:pStyle w:val="ListBullet"/>
      </w:pPr>
      <w:r>
        <w:t>score</w:t>
      </w:r>
    </w:p>
    <w:p>
      <w:pPr>
        <w:pStyle w:val="ListBullet"/>
      </w:pPr>
      <w:r>
        <w:t>pass_threshold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Démarrer tentative</w:t>
      </w:r>
    </w:p>
    <w:p>
      <w:pPr>
        <w:pStyle w:val="ListBullet"/>
      </w:pPr>
      <w:r>
        <w:t>Répondre</w:t>
      </w:r>
    </w:p>
    <w:p>
      <w:pPr>
        <w:pStyle w:val="ListBullet"/>
      </w:pPr>
      <w:r>
        <w:t>Soumettre</w:t>
      </w:r>
    </w:p>
    <w:p>
      <w:pPr>
        <w:pStyle w:val="ListBullet"/>
      </w:pPr>
      <w:r>
        <w:t>Afficher résultat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not_started</w:t>
      </w:r>
    </w:p>
    <w:p>
      <w:pPr>
        <w:pStyle w:val="ListBullet"/>
      </w:pPr>
      <w:r>
        <w:t>in_progress</w:t>
      </w:r>
    </w:p>
    <w:p>
      <w:pPr>
        <w:pStyle w:val="ListBullet"/>
      </w:pPr>
      <w:r>
        <w:t>submitted</w:t>
      </w:r>
    </w:p>
    <w:p>
      <w:pPr>
        <w:pStyle w:val="ListBullet"/>
      </w:pPr>
      <w:r>
        <w:t>passed</w:t>
      </w:r>
    </w:p>
    <w:p>
      <w:pPr>
        <w:pStyle w:val="ListBullet"/>
      </w:pPr>
      <w:r>
        <w:t>failed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/v1/training/quizzes/:id/attempts</w:t>
      </w:r>
    </w:p>
    <w:p>
      <w:pPr>
        <w:pStyle w:val="ListBullet"/>
      </w:pPr>
      <w:r>
        <w:t>POST /v1/training/attempts/:id/submit</w:t>
      </w:r>
    </w:p>
    <w:p>
      <w:pPr>
        <w:pStyle w:val="Heading2"/>
      </w:pPr>
      <w:r>
        <w:t>7.16 Certification</w:t>
      </w:r>
    </w:p>
    <w:p>
      <w:r>
        <w:rPr>
          <w:b/>
        </w:rPr>
        <w:t xml:space="preserve">Objectif : </w:t>
      </w:r>
      <w:r>
        <w:t>Afficher la certification, son statut et sa preuve vérifiable.</w:t>
      </w:r>
    </w:p>
    <w:p>
      <w:r>
        <w:rPr>
          <w:b/>
        </w:rPr>
        <w:t xml:space="preserve">Route / écran : </w:t>
      </w:r>
      <w:r>
        <w:t>/certificates</w:t>
      </w:r>
    </w:p>
    <w:p>
      <w:r>
        <w:rPr>
          <w:b/>
        </w:rPr>
        <w:t xml:space="preserve">Rôles autorisés : </w:t>
      </w:r>
      <w:r>
        <w:t>Bénéficiaire certifié</w:t>
      </w:r>
    </w:p>
    <w:p>
      <w:pPr>
        <w:pStyle w:val="Heading3"/>
      </w:pPr>
      <w:r>
        <w:t>Structure UI</w:t>
      </w:r>
    </w:p>
    <w:p>
      <w:pPr>
        <w:pStyle w:val="ListBullet"/>
      </w:pPr>
      <w:r>
        <w:t>Certificat</w:t>
      </w:r>
    </w:p>
    <w:p>
      <w:pPr>
        <w:pStyle w:val="ListBullet"/>
      </w:pPr>
      <w:r>
        <w:t>Date</w:t>
      </w:r>
    </w:p>
    <w:p>
      <w:pPr>
        <w:pStyle w:val="ListBullet"/>
      </w:pPr>
      <w:r>
        <w:t>Identifiant de vérification</w:t>
      </w:r>
    </w:p>
    <w:p>
      <w:pPr>
        <w:pStyle w:val="ListBullet"/>
      </w:pPr>
      <w:r>
        <w:t>QR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CertificateCard</w:t>
      </w:r>
    </w:p>
    <w:p>
      <w:pPr>
        <w:pStyle w:val="ListBullet"/>
      </w:pPr>
      <w:r>
        <w:t>QR</w:t>
      </w:r>
    </w:p>
    <w:p>
      <w:pPr>
        <w:pStyle w:val="ListBullet"/>
      </w:pPr>
      <w:r>
        <w:t>DownloadButton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certificate_id</w:t>
      </w:r>
    </w:p>
    <w:p>
      <w:pPr>
        <w:pStyle w:val="ListBullet"/>
      </w:pPr>
      <w:r>
        <w:t>issued_at</w:t>
      </w:r>
    </w:p>
    <w:p>
      <w:pPr>
        <w:pStyle w:val="ListBullet"/>
      </w:pPr>
      <w:r>
        <w:t>verification_code</w:t>
      </w:r>
    </w:p>
    <w:p>
      <w:pPr>
        <w:pStyle w:val="ListBullet"/>
      </w:pPr>
      <w:r>
        <w:t>pdf_url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Voir</w:t>
      </w:r>
    </w:p>
    <w:p>
      <w:pPr>
        <w:pStyle w:val="ListBullet"/>
      </w:pPr>
      <w:r>
        <w:t>Partager</w:t>
      </w:r>
    </w:p>
    <w:p>
      <w:pPr>
        <w:pStyle w:val="ListBullet"/>
      </w:pPr>
      <w:r>
        <w:t>Vérifier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pending</w:t>
      </w:r>
    </w:p>
    <w:p>
      <w:pPr>
        <w:pStyle w:val="ListBullet"/>
      </w:pPr>
      <w:r>
        <w:t>issued</w:t>
      </w:r>
    </w:p>
    <w:p>
      <w:pPr>
        <w:pStyle w:val="ListBullet"/>
      </w:pPr>
      <w:r>
        <w:t>revoked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/v1/certificates</w:t>
      </w:r>
    </w:p>
    <w:p>
      <w:pPr>
        <w:pStyle w:val="ListBullet"/>
      </w:pPr>
      <w:r>
        <w:t>GET /v1/certificates/:id</w:t>
      </w:r>
    </w:p>
    <w:p>
      <w:pPr>
        <w:pStyle w:val="ListBullet"/>
      </w:pPr>
      <w:r>
        <w:t>GET /v1/certificates/:id/verify</w:t>
      </w:r>
    </w:p>
    <w:p>
      <w:pPr>
        <w:pStyle w:val="Heading2"/>
      </w:pPr>
      <w:r>
        <w:t>7.17 Projets</w:t>
      </w:r>
    </w:p>
    <w:p>
      <w:r>
        <w:rPr>
          <w:b/>
        </w:rPr>
        <w:t xml:space="preserve">Objectif : </w:t>
      </w:r>
      <w:r>
        <w:t>Présenter les projets d’entreprise, leur avancement, budget et équipe.</w:t>
      </w:r>
    </w:p>
    <w:p>
      <w:r>
        <w:rPr>
          <w:b/>
        </w:rPr>
        <w:t xml:space="preserve">Route / écran : </w:t>
      </w:r>
      <w:r>
        <w:t>/projects</w:t>
      </w:r>
    </w:p>
    <w:p>
      <w:r>
        <w:rPr>
          <w:b/>
        </w:rPr>
        <w:t xml:space="preserve">Rôles autorisés : </w:t>
      </w:r>
      <w:r>
        <w:t>Bénéficiaire / entrepreneur</w:t>
      </w:r>
    </w:p>
    <w:p>
      <w:pPr>
        <w:pStyle w:val="Heading3"/>
      </w:pPr>
      <w:r>
        <w:t>Structure UI</w:t>
      </w:r>
    </w:p>
    <w:p>
      <w:pPr>
        <w:pStyle w:val="ListBullet"/>
      </w:pPr>
      <w:r>
        <w:t>Liste</w:t>
      </w:r>
    </w:p>
    <w:p>
      <w:pPr>
        <w:pStyle w:val="ListBullet"/>
      </w:pPr>
      <w:r>
        <w:t>Filtres</w:t>
      </w:r>
    </w:p>
    <w:p>
      <w:pPr>
        <w:pStyle w:val="ListBullet"/>
      </w:pPr>
      <w:r>
        <w:t>Statut</w:t>
      </w:r>
    </w:p>
    <w:p>
      <w:pPr>
        <w:pStyle w:val="ListBullet"/>
      </w:pPr>
      <w:r>
        <w:t>Progression</w:t>
      </w:r>
    </w:p>
    <w:p>
      <w:pPr>
        <w:pStyle w:val="ListBullet"/>
      </w:pPr>
      <w:r>
        <w:t>Budget</w:t>
      </w:r>
    </w:p>
    <w:p>
      <w:pPr>
        <w:pStyle w:val="ListBullet"/>
      </w:pPr>
      <w:r>
        <w:t>CTA créer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ProjectCard</w:t>
      </w:r>
    </w:p>
    <w:p>
      <w:pPr>
        <w:pStyle w:val="ListBullet"/>
      </w:pPr>
      <w:r>
        <w:t>FilterSheet</w:t>
      </w:r>
    </w:p>
    <w:p>
      <w:pPr>
        <w:pStyle w:val="ListBullet"/>
      </w:pPr>
      <w:r>
        <w:t>ProgressBar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status</w:t>
      </w:r>
    </w:p>
    <w:p>
      <w:pPr>
        <w:pStyle w:val="ListBullet"/>
      </w:pPr>
      <w:r>
        <w:t>budget</w:t>
      </w:r>
    </w:p>
    <w:p>
      <w:pPr>
        <w:pStyle w:val="ListBullet"/>
      </w:pPr>
      <w:r>
        <w:t>progress</w:t>
      </w:r>
    </w:p>
    <w:p>
      <w:pPr>
        <w:pStyle w:val="ListBullet"/>
      </w:pPr>
      <w:r>
        <w:t>team_count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Créer</w:t>
      </w:r>
    </w:p>
    <w:p>
      <w:pPr>
        <w:pStyle w:val="ListBullet"/>
      </w:pPr>
      <w:r>
        <w:t>Ouvrir</w:t>
      </w:r>
    </w:p>
    <w:p>
      <w:pPr>
        <w:pStyle w:val="ListBullet"/>
      </w:pPr>
      <w:r>
        <w:t>Modifier si autorisé</w:t>
      </w:r>
    </w:p>
    <w:p>
      <w:pPr>
        <w:pStyle w:val="ListBullet"/>
      </w:pPr>
      <w:r>
        <w:t>Soumettre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approved</w:t>
      </w:r>
    </w:p>
    <w:p>
      <w:pPr>
        <w:pStyle w:val="ListBullet"/>
      </w:pPr>
      <w:r>
        <w:t>funded</w:t>
      </w:r>
    </w:p>
    <w:p>
      <w:pPr>
        <w:pStyle w:val="ListBullet"/>
      </w:pPr>
      <w:r>
        <w:t>active</w:t>
      </w:r>
    </w:p>
    <w:p>
      <w:pPr>
        <w:pStyle w:val="ListBullet"/>
      </w:pPr>
      <w:r>
        <w:t>completed</w:t>
      </w:r>
    </w:p>
    <w:p>
      <w:pPr>
        <w:pStyle w:val="ListBullet"/>
      </w:pPr>
      <w:r>
        <w:t>rejected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/v1/projects</w:t>
      </w:r>
    </w:p>
    <w:p>
      <w:pPr>
        <w:pStyle w:val="ListBullet"/>
      </w:pPr>
      <w:r>
        <w:t>POST /v1/projects</w:t>
      </w:r>
    </w:p>
    <w:p>
      <w:pPr>
        <w:pStyle w:val="ListBullet"/>
      </w:pPr>
      <w:r>
        <w:t>PATCH /v1/projects/:id</w:t>
      </w:r>
    </w:p>
    <w:p>
      <w:pPr>
        <w:pStyle w:val="ListBullet"/>
      </w:pPr>
      <w:r>
        <w:t>POST /v1/projects/:id/submit</w:t>
      </w:r>
    </w:p>
    <w:p>
      <w:pPr>
        <w:pStyle w:val="Heading2"/>
      </w:pPr>
      <w:r>
        <w:t>7.18 Création de projet</w:t>
      </w:r>
    </w:p>
    <w:p>
      <w:r>
        <w:rPr>
          <w:b/>
        </w:rPr>
        <w:t xml:space="preserve">Objectif : </w:t>
      </w:r>
      <w:r>
        <w:t>Transformer une idée en fiche projet structurée et exploitable.</w:t>
      </w:r>
    </w:p>
    <w:p>
      <w:r>
        <w:rPr>
          <w:b/>
        </w:rPr>
        <w:t xml:space="preserve">Route / écran : </w:t>
      </w:r>
      <w:r>
        <w:t>/projects/new</w:t>
      </w:r>
    </w:p>
    <w:p>
      <w:r>
        <w:rPr>
          <w:b/>
        </w:rPr>
        <w:t xml:space="preserve">Rôles autorisés : </w:t>
      </w:r>
      <w:r>
        <w:t>Entrepreneur</w:t>
      </w:r>
    </w:p>
    <w:p>
      <w:pPr>
        <w:pStyle w:val="Heading3"/>
      </w:pPr>
      <w:r>
        <w:t>Structure UI</w:t>
      </w:r>
    </w:p>
    <w:p>
      <w:pPr>
        <w:pStyle w:val="ListBullet"/>
      </w:pPr>
      <w:r>
        <w:t>Nom</w:t>
      </w:r>
    </w:p>
    <w:p>
      <w:pPr>
        <w:pStyle w:val="ListBullet"/>
      </w:pPr>
      <w:r>
        <w:t>Problème</w:t>
      </w:r>
    </w:p>
    <w:p>
      <w:pPr>
        <w:pStyle w:val="ListBullet"/>
      </w:pPr>
      <w:r>
        <w:t>Solution</w:t>
      </w:r>
    </w:p>
    <w:p>
      <w:pPr>
        <w:pStyle w:val="ListBullet"/>
      </w:pPr>
      <w:r>
        <w:t>Marché</w:t>
      </w:r>
    </w:p>
    <w:p>
      <w:pPr>
        <w:pStyle w:val="ListBullet"/>
      </w:pPr>
      <w:r>
        <w:t>Budget</w:t>
      </w:r>
    </w:p>
    <w:p>
      <w:pPr>
        <w:pStyle w:val="ListBullet"/>
      </w:pPr>
      <w:r>
        <w:t>Prévisions</w:t>
      </w:r>
    </w:p>
    <w:p>
      <w:pPr>
        <w:pStyle w:val="ListBullet"/>
      </w:pPr>
      <w:r>
        <w:t>Équipe</w:t>
      </w:r>
    </w:p>
    <w:p>
      <w:pPr>
        <w:pStyle w:val="ListBullet"/>
      </w:pPr>
      <w:r>
        <w:t>Documents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MultiStepForm</w:t>
      </w:r>
    </w:p>
    <w:p>
      <w:pPr>
        <w:pStyle w:val="ListBullet"/>
      </w:pPr>
      <w:r>
        <w:t>AmountInput</w:t>
      </w:r>
    </w:p>
    <w:p>
      <w:pPr>
        <w:pStyle w:val="ListBullet"/>
      </w:pPr>
      <w:r>
        <w:t>FileUploader</w:t>
      </w:r>
    </w:p>
    <w:p>
      <w:pPr>
        <w:pStyle w:val="ListBullet"/>
      </w:pPr>
      <w:r>
        <w:t>Autosave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project_draft</w:t>
      </w:r>
    </w:p>
    <w:p>
      <w:pPr>
        <w:pStyle w:val="ListBullet"/>
      </w:pPr>
      <w:r>
        <w:t>budget_lines</w:t>
      </w:r>
    </w:p>
    <w:p>
      <w:pPr>
        <w:pStyle w:val="ListBullet"/>
      </w:pPr>
      <w:r>
        <w:t>team_members</w:t>
      </w:r>
    </w:p>
    <w:p>
      <w:pPr>
        <w:pStyle w:val="ListBullet"/>
      </w:pPr>
      <w:r>
        <w:t>documents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Enregistrer brouillon</w:t>
      </w:r>
    </w:p>
    <w:p>
      <w:pPr>
        <w:pStyle w:val="ListBullet"/>
      </w:pPr>
      <w:r>
        <w:t>Valider</w:t>
      </w:r>
    </w:p>
    <w:p>
      <w:pPr>
        <w:pStyle w:val="ListBullet"/>
      </w:pPr>
      <w:r>
        <w:t>Soumettre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draft</w:t>
      </w:r>
    </w:p>
    <w:p>
      <w:pPr>
        <w:pStyle w:val="ListBullet"/>
      </w:pPr>
      <w:r>
        <w:t>validation_error</w:t>
      </w:r>
    </w:p>
    <w:p>
      <w:pPr>
        <w:pStyle w:val="ListBullet"/>
      </w:pPr>
      <w:r>
        <w:t>saved</w:t>
      </w:r>
    </w:p>
    <w:p>
      <w:pPr>
        <w:pStyle w:val="ListBullet"/>
      </w:pPr>
      <w:r>
        <w:t>submitted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/v1/projects</w:t>
      </w:r>
    </w:p>
    <w:p>
      <w:pPr>
        <w:pStyle w:val="ListBullet"/>
      </w:pPr>
      <w:r>
        <w:t>PATCH /v1/projects/:id</w:t>
      </w:r>
    </w:p>
    <w:p>
      <w:pPr>
        <w:pStyle w:val="ListBullet"/>
      </w:pPr>
      <w:r>
        <w:t>POST /v1/projects/:id/submit</w:t>
      </w:r>
    </w:p>
    <w:p>
      <w:pPr>
        <w:pStyle w:val="Heading2"/>
      </w:pPr>
      <w:r>
        <w:t>7.19 Entreprise</w:t>
      </w:r>
    </w:p>
    <w:p>
      <w:r>
        <w:rPr>
          <w:b/>
        </w:rPr>
        <w:t xml:space="preserve">Objectif : </w:t>
      </w:r>
      <w:r>
        <w:t>Afficher la structure de l’entreprise créée par un bénéficiaire.</w:t>
      </w:r>
    </w:p>
    <w:p>
      <w:r>
        <w:rPr>
          <w:b/>
        </w:rPr>
        <w:t xml:space="preserve">Route / écran : </w:t>
      </w:r>
      <w:r>
        <w:t>/companies/:id</w:t>
      </w:r>
    </w:p>
    <w:p>
      <w:r>
        <w:rPr>
          <w:b/>
        </w:rPr>
        <w:t xml:space="preserve">Rôles autorisés : </w:t>
      </w:r>
      <w:r>
        <w:t>Entrepreneur / membre autorisé</w:t>
      </w:r>
    </w:p>
    <w:p>
      <w:pPr>
        <w:pStyle w:val="Heading3"/>
      </w:pPr>
      <w:r>
        <w:t>Structure UI</w:t>
      </w:r>
    </w:p>
    <w:p>
      <w:pPr>
        <w:pStyle w:val="ListBullet"/>
      </w:pPr>
      <w:r>
        <w:t>Profil entreprise</w:t>
      </w:r>
    </w:p>
    <w:p>
      <w:pPr>
        <w:pStyle w:val="ListBullet"/>
      </w:pPr>
      <w:r>
        <w:t>activité</w:t>
      </w:r>
    </w:p>
    <w:p>
      <w:pPr>
        <w:pStyle w:val="ListBullet"/>
      </w:pPr>
      <w:r>
        <w:t>équipe</w:t>
      </w:r>
    </w:p>
    <w:p>
      <w:pPr>
        <w:pStyle w:val="ListBullet"/>
      </w:pPr>
      <w:r>
        <w:t>indicateurs</w:t>
      </w:r>
    </w:p>
    <w:p>
      <w:pPr>
        <w:pStyle w:val="ListBullet"/>
      </w:pPr>
      <w:r>
        <w:t>recrutement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CompanyHeader</w:t>
      </w:r>
    </w:p>
    <w:p>
      <w:pPr>
        <w:pStyle w:val="ListBullet"/>
      </w:pPr>
      <w:r>
        <w:t>KPI</w:t>
      </w:r>
    </w:p>
    <w:p>
      <w:pPr>
        <w:pStyle w:val="ListBullet"/>
      </w:pPr>
      <w:r>
        <w:t>TeamList</w:t>
      </w:r>
    </w:p>
    <w:p>
      <w:pPr>
        <w:pStyle w:val="ListBullet"/>
      </w:pPr>
      <w:r>
        <w:t>RecruitmentCard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company</w:t>
      </w:r>
    </w:p>
    <w:p>
      <w:pPr>
        <w:pStyle w:val="ListBullet"/>
      </w:pPr>
      <w:r>
        <w:t>employees_count</w:t>
      </w:r>
    </w:p>
    <w:p>
      <w:pPr>
        <w:pStyle w:val="ListBullet"/>
      </w:pPr>
      <w:r>
        <w:t>revenue_metrics</w:t>
      </w:r>
    </w:p>
    <w:p>
      <w:pPr>
        <w:pStyle w:val="ListBullet"/>
      </w:pPr>
      <w:r>
        <w:t>open_positions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Gérer</w:t>
      </w:r>
    </w:p>
    <w:p>
      <w:pPr>
        <w:pStyle w:val="ListBullet"/>
      </w:pPr>
      <w:r>
        <w:t>Publier recrutement</w:t>
      </w:r>
    </w:p>
    <w:p>
      <w:pPr>
        <w:pStyle w:val="ListBullet"/>
      </w:pPr>
      <w:r>
        <w:t>Voir candidatures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active</w:t>
      </w:r>
    </w:p>
    <w:p>
      <w:pPr>
        <w:pStyle w:val="ListBullet"/>
      </w:pPr>
      <w:r>
        <w:t>suspended</w:t>
      </w:r>
    </w:p>
    <w:p>
      <w:pPr>
        <w:pStyle w:val="ListBullet"/>
      </w:pPr>
      <w:r>
        <w:t>closed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/v1/companies/:id</w:t>
      </w:r>
    </w:p>
    <w:p>
      <w:pPr>
        <w:pStyle w:val="ListBullet"/>
      </w:pPr>
      <w:r>
        <w:t>GET /v1/companies/:id/recruitments</w:t>
      </w:r>
    </w:p>
    <w:p>
      <w:pPr>
        <w:pStyle w:val="Heading2"/>
      </w:pPr>
      <w:r>
        <w:t>7.20 Recrutement</w:t>
      </w:r>
    </w:p>
    <w:p>
      <w:r>
        <w:rPr>
          <w:b/>
        </w:rPr>
        <w:t xml:space="preserve">Objectif : </w:t>
      </w:r>
      <w:r>
        <w:t>Permettre aux entreprises du programme de recruter des conducteurs/participants.</w:t>
      </w:r>
    </w:p>
    <w:p>
      <w:r>
        <w:rPr>
          <w:b/>
        </w:rPr>
        <w:t xml:space="preserve">Route / écran : </w:t>
      </w:r>
      <w:r>
        <w:t>/opportunities</w:t>
      </w:r>
    </w:p>
    <w:p>
      <w:r>
        <w:rPr>
          <w:b/>
        </w:rPr>
        <w:t xml:space="preserve">Rôles autorisés : </w:t>
      </w:r>
      <w:r>
        <w:t>Conducteur / entreprise</w:t>
      </w:r>
    </w:p>
    <w:p>
      <w:pPr>
        <w:pStyle w:val="Heading3"/>
      </w:pPr>
      <w:r>
        <w:t>Structure UI</w:t>
      </w:r>
    </w:p>
    <w:p>
      <w:pPr>
        <w:pStyle w:val="ListBullet"/>
      </w:pPr>
      <w:r>
        <w:t>Offres</w:t>
      </w:r>
    </w:p>
    <w:p>
      <w:pPr>
        <w:pStyle w:val="ListBullet"/>
      </w:pPr>
      <w:r>
        <w:t>Filtres</w:t>
      </w:r>
    </w:p>
    <w:p>
      <w:pPr>
        <w:pStyle w:val="ListBullet"/>
      </w:pPr>
      <w:r>
        <w:t>Distance déclarative</w:t>
      </w:r>
    </w:p>
    <w:p>
      <w:pPr>
        <w:pStyle w:val="ListBullet"/>
      </w:pPr>
      <w:r>
        <w:t>Compétences</w:t>
      </w:r>
    </w:p>
    <w:p>
      <w:pPr>
        <w:pStyle w:val="ListBullet"/>
      </w:pPr>
      <w:r>
        <w:t>Statut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OpportunityCard</w:t>
      </w:r>
    </w:p>
    <w:p>
      <w:pPr>
        <w:pStyle w:val="ListBullet"/>
      </w:pPr>
      <w:r>
        <w:t>FilterSheet</w:t>
      </w:r>
    </w:p>
    <w:p>
      <w:pPr>
        <w:pStyle w:val="ListBullet"/>
      </w:pPr>
      <w:r>
        <w:t>ApplicationButton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job_id</w:t>
      </w:r>
    </w:p>
    <w:p>
      <w:pPr>
        <w:pStyle w:val="ListBullet"/>
      </w:pPr>
      <w:r>
        <w:t>company_id</w:t>
      </w:r>
    </w:p>
    <w:p>
      <w:pPr>
        <w:pStyle w:val="ListBullet"/>
      </w:pPr>
      <w:r>
        <w:t>title</w:t>
      </w:r>
    </w:p>
    <w:p>
      <w:pPr>
        <w:pStyle w:val="ListBullet"/>
      </w:pPr>
      <w:r>
        <w:t>skills</w:t>
      </w:r>
    </w:p>
    <w:p>
      <w:pPr>
        <w:pStyle w:val="ListBullet"/>
      </w:pPr>
      <w:r>
        <w:t>slots</w:t>
      </w:r>
    </w:p>
    <w:p>
      <w:pPr>
        <w:pStyle w:val="ListBullet"/>
      </w:pPr>
      <w:r>
        <w:t>status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Postuler</w:t>
      </w:r>
    </w:p>
    <w:p>
      <w:pPr>
        <w:pStyle w:val="ListBullet"/>
      </w:pPr>
      <w:r>
        <w:t>Retirer candidature</w:t>
      </w:r>
    </w:p>
    <w:p>
      <w:pPr>
        <w:pStyle w:val="ListBullet"/>
      </w:pPr>
      <w:r>
        <w:t>Voir détails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open</w:t>
      </w:r>
    </w:p>
    <w:p>
      <w:pPr>
        <w:pStyle w:val="ListBullet"/>
      </w:pPr>
      <w:r>
        <w:t>closed</w:t>
      </w:r>
    </w:p>
    <w:p>
      <w:pPr>
        <w:pStyle w:val="ListBullet"/>
      </w:pPr>
      <w:r>
        <w:t>applied</w:t>
      </w:r>
    </w:p>
    <w:p>
      <w:pPr>
        <w:pStyle w:val="ListBullet"/>
      </w:pPr>
      <w:r>
        <w:t>selected</w:t>
      </w:r>
    </w:p>
    <w:p>
      <w:pPr>
        <w:pStyle w:val="ListBullet"/>
      </w:pPr>
      <w:r>
        <w:t>rejected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/v1/opportunities</w:t>
      </w:r>
    </w:p>
    <w:p>
      <w:pPr>
        <w:pStyle w:val="ListBullet"/>
      </w:pPr>
      <w:r>
        <w:t>POST /v1/opportunities/:id/apply</w:t>
      </w:r>
    </w:p>
    <w:p>
      <w:pPr>
        <w:pStyle w:val="Heading2"/>
      </w:pPr>
      <w:r>
        <w:t>7.21 Accident / solidarité</w:t>
      </w:r>
    </w:p>
    <w:p>
      <w:r>
        <w:rPr>
          <w:b/>
        </w:rPr>
        <w:t xml:space="preserve">Objectif : </w:t>
      </w:r>
      <w:r>
        <w:t>Déclarer et suivre un accident avec pièces justificatives et décisions traçables.</w:t>
      </w:r>
    </w:p>
    <w:p>
      <w:r>
        <w:rPr>
          <w:b/>
        </w:rPr>
        <w:t xml:space="preserve">Route / écran : </w:t>
      </w:r>
      <w:r>
        <w:t>/accidents</w:t>
      </w:r>
    </w:p>
    <w:p>
      <w:r>
        <w:rPr>
          <w:b/>
        </w:rPr>
        <w:t xml:space="preserve">Rôles autorisés : </w:t>
      </w:r>
      <w:r>
        <w:t>Conducteur / bénéficiaire</w:t>
      </w:r>
    </w:p>
    <w:p>
      <w:pPr>
        <w:pStyle w:val="Heading3"/>
      </w:pPr>
      <w:r>
        <w:t>Structure UI</w:t>
      </w:r>
    </w:p>
    <w:p>
      <w:pPr>
        <w:pStyle w:val="ListBullet"/>
      </w:pPr>
      <w:r>
        <w:t>Déclarer</w:t>
      </w:r>
    </w:p>
    <w:p>
      <w:pPr>
        <w:pStyle w:val="ListBullet"/>
      </w:pPr>
      <w:r>
        <w:t>Mes accidents</w:t>
      </w:r>
    </w:p>
    <w:p>
      <w:pPr>
        <w:pStyle w:val="ListBullet"/>
      </w:pPr>
      <w:r>
        <w:t>Statut</w:t>
      </w:r>
    </w:p>
    <w:p>
      <w:pPr>
        <w:pStyle w:val="ListBullet"/>
      </w:pPr>
      <w:r>
        <w:t>Montant d’assistance éventuel</w:t>
      </w:r>
    </w:p>
    <w:p>
      <w:pPr>
        <w:pStyle w:val="ListBullet"/>
      </w:pPr>
      <w:r>
        <w:t>Historique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AccidentCard</w:t>
      </w:r>
    </w:p>
    <w:p>
      <w:pPr>
        <w:pStyle w:val="ListBullet"/>
      </w:pPr>
      <w:r>
        <w:t>Stepper</w:t>
      </w:r>
    </w:p>
    <w:p>
      <w:pPr>
        <w:pStyle w:val="ListBullet"/>
      </w:pPr>
      <w:r>
        <w:t>FileUploader</w:t>
      </w:r>
    </w:p>
    <w:p>
      <w:pPr>
        <w:pStyle w:val="ListBullet"/>
      </w:pPr>
      <w:r>
        <w:t>Timeline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incident_id</w:t>
      </w:r>
    </w:p>
    <w:p>
      <w:pPr>
        <w:pStyle w:val="ListBullet"/>
      </w:pPr>
      <w:r>
        <w:t>date</w:t>
      </w:r>
    </w:p>
    <w:p>
      <w:pPr>
        <w:pStyle w:val="ListBullet"/>
      </w:pPr>
      <w:r>
        <w:t>location</w:t>
      </w:r>
    </w:p>
    <w:p>
      <w:pPr>
        <w:pStyle w:val="ListBullet"/>
      </w:pPr>
      <w:r>
        <w:t>severity</w:t>
      </w:r>
    </w:p>
    <w:p>
      <w:pPr>
        <w:pStyle w:val="ListBullet"/>
      </w:pPr>
      <w:r>
        <w:t>documents</w:t>
      </w:r>
    </w:p>
    <w:p>
      <w:pPr>
        <w:pStyle w:val="ListBullet"/>
      </w:pPr>
      <w:r>
        <w:t>status</w:t>
      </w:r>
    </w:p>
    <w:p>
      <w:pPr>
        <w:pStyle w:val="ListBullet"/>
      </w:pPr>
      <w:r>
        <w:t>decision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Créer déclaration</w:t>
      </w:r>
    </w:p>
    <w:p>
      <w:pPr>
        <w:pStyle w:val="ListBullet"/>
      </w:pPr>
      <w:r>
        <w:t>Uploader pièce</w:t>
      </w:r>
    </w:p>
    <w:p>
      <w:pPr>
        <w:pStyle w:val="ListBullet"/>
      </w:pPr>
      <w:r>
        <w:t>Suivre</w:t>
      </w:r>
    </w:p>
    <w:p>
      <w:pPr>
        <w:pStyle w:val="ListBullet"/>
      </w:pPr>
      <w:r>
        <w:t>Répondre à une demande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reported</w:t>
      </w:r>
    </w:p>
    <w:p>
      <w:pPr>
        <w:pStyle w:val="ListBullet"/>
      </w:pPr>
      <w:r>
        <w:t>documents_pending</w:t>
      </w:r>
    </w:p>
    <w:p>
      <w:pPr>
        <w:pStyle w:val="ListBullet"/>
      </w:pPr>
      <w:r>
        <w:t>under_review</w:t>
      </w:r>
    </w:p>
    <w:p>
      <w:pPr>
        <w:pStyle w:val="ListBullet"/>
      </w:pPr>
      <w:r>
        <w:t>investigation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paid</w:t>
      </w:r>
    </w:p>
    <w:p>
      <w:pPr>
        <w:pStyle w:val="ListBullet"/>
      </w:pPr>
      <w:r>
        <w:t>closed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/v1/accidents</w:t>
      </w:r>
    </w:p>
    <w:p>
      <w:pPr>
        <w:pStyle w:val="ListBullet"/>
      </w:pPr>
      <w:r>
        <w:t>POST /v1/accidents</w:t>
      </w:r>
    </w:p>
    <w:p>
      <w:pPr>
        <w:pStyle w:val="ListBullet"/>
      </w:pPr>
      <w:r>
        <w:t>POST /v1/accidents/:id/documents</w:t>
      </w:r>
    </w:p>
    <w:p>
      <w:pPr>
        <w:pStyle w:val="ListBullet"/>
      </w:pPr>
      <w:r>
        <w:t>GET /v1/accidents/:id</w:t>
      </w:r>
    </w:p>
    <w:p>
      <w:pPr>
        <w:pStyle w:val="Heading2"/>
      </w:pPr>
      <w:r>
        <w:t>7.22 Détail accident</w:t>
      </w:r>
    </w:p>
    <w:p>
      <w:r>
        <w:rPr>
          <w:b/>
        </w:rPr>
        <w:t xml:space="preserve">Objectif : </w:t>
      </w:r>
      <w:r>
        <w:t>Fournir une timeline transparente de traitement et les prochaines actions.</w:t>
      </w:r>
    </w:p>
    <w:p>
      <w:r>
        <w:rPr>
          <w:b/>
        </w:rPr>
        <w:t xml:space="preserve">Route / écran : </w:t>
      </w:r>
      <w:r>
        <w:t>/accidents/:id</w:t>
      </w:r>
    </w:p>
    <w:p>
      <w:r>
        <w:rPr>
          <w:b/>
        </w:rPr>
        <w:t xml:space="preserve">Rôles autorisés : </w:t>
      </w:r>
      <w:r>
        <w:t>Conducteur + agents autorisés</w:t>
      </w:r>
    </w:p>
    <w:p>
      <w:pPr>
        <w:pStyle w:val="Heading3"/>
      </w:pPr>
      <w:r>
        <w:t>Structure UI</w:t>
      </w:r>
    </w:p>
    <w:p>
      <w:pPr>
        <w:pStyle w:val="ListBullet"/>
      </w:pPr>
      <w:r>
        <w:t>Résumé</w:t>
      </w:r>
    </w:p>
    <w:p>
      <w:pPr>
        <w:pStyle w:val="ListBullet"/>
      </w:pPr>
      <w:r>
        <w:t>Timeline</w:t>
      </w:r>
    </w:p>
    <w:p>
      <w:pPr>
        <w:pStyle w:val="ListBullet"/>
      </w:pPr>
      <w:r>
        <w:t>Documents</w:t>
      </w:r>
    </w:p>
    <w:p>
      <w:pPr>
        <w:pStyle w:val="ListBullet"/>
      </w:pPr>
      <w:r>
        <w:t>Décision</w:t>
      </w:r>
    </w:p>
    <w:p>
      <w:pPr>
        <w:pStyle w:val="ListBullet"/>
      </w:pPr>
      <w:r>
        <w:t>Paiement/assistance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Timeline</w:t>
      </w:r>
    </w:p>
    <w:p>
      <w:pPr>
        <w:pStyle w:val="ListBullet"/>
      </w:pPr>
      <w:r>
        <w:t>DocumentList</w:t>
      </w:r>
    </w:p>
    <w:p>
      <w:pPr>
        <w:pStyle w:val="ListBullet"/>
      </w:pPr>
      <w:r>
        <w:t>DecisionCard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status_history</w:t>
      </w:r>
    </w:p>
    <w:p>
      <w:pPr>
        <w:pStyle w:val="ListBullet"/>
      </w:pPr>
      <w:r>
        <w:t>documents</w:t>
      </w:r>
    </w:p>
    <w:p>
      <w:pPr>
        <w:pStyle w:val="ListBullet"/>
      </w:pPr>
      <w:r>
        <w:t>decision</w:t>
      </w:r>
    </w:p>
    <w:p>
      <w:pPr>
        <w:pStyle w:val="ListBullet"/>
      </w:pPr>
      <w:r>
        <w:t>payment_reference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Uploader</w:t>
      </w:r>
    </w:p>
    <w:p>
      <w:pPr>
        <w:pStyle w:val="ListBullet"/>
      </w:pPr>
      <w:r>
        <w:t>Répondre</w:t>
      </w:r>
    </w:p>
    <w:p>
      <w:pPr>
        <w:pStyle w:val="ListBullet"/>
      </w:pPr>
      <w:r>
        <w:t>Contester si processus prévu</w:t>
      </w:r>
    </w:p>
    <w:p>
      <w:pPr>
        <w:pStyle w:val="ListBullet"/>
      </w:pPr>
      <w:r>
        <w:t>Voir reçu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paid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/v1/accidents/:id</w:t>
      </w:r>
    </w:p>
    <w:p>
      <w:pPr>
        <w:pStyle w:val="ListBullet"/>
      </w:pPr>
      <w:r>
        <w:t>POST /v1/accidents/:id/documents</w:t>
      </w:r>
    </w:p>
    <w:p>
      <w:pPr>
        <w:pStyle w:val="ListBullet"/>
      </w:pPr>
      <w:r>
        <w:t>POST /v1/accidents/:id/actions</w:t>
      </w:r>
    </w:p>
    <w:p>
      <w:pPr>
        <w:pStyle w:val="Heading2"/>
      </w:pPr>
      <w:r>
        <w:t>7.23 Notifications</w:t>
      </w:r>
    </w:p>
    <w:p>
      <w:r>
        <w:rPr>
          <w:b/>
        </w:rPr>
        <w:t xml:space="preserve">Objectif : </w:t>
      </w:r>
      <w:r>
        <w:t>Centraliser les événements importants sans surcharger l’utilisateur.</w:t>
      </w:r>
    </w:p>
    <w:p>
      <w:r>
        <w:rPr>
          <w:b/>
        </w:rPr>
        <w:t xml:space="preserve">Route / écran : </w:t>
      </w:r>
      <w:r>
        <w:t>/notifications</w:t>
      </w:r>
    </w:p>
    <w:p>
      <w:r>
        <w:rPr>
          <w:b/>
        </w:rPr>
        <w:t xml:space="preserve">Rôles autorisés : </w:t>
      </w:r>
      <w:r>
        <w:t>Utilisateur</w:t>
      </w:r>
    </w:p>
    <w:p>
      <w:pPr>
        <w:pStyle w:val="Heading3"/>
      </w:pPr>
      <w:r>
        <w:t>Structure UI</w:t>
      </w:r>
    </w:p>
    <w:p>
      <w:pPr>
        <w:pStyle w:val="ListBullet"/>
      </w:pPr>
      <w:r>
        <w:t>Liste</w:t>
      </w:r>
    </w:p>
    <w:p>
      <w:pPr>
        <w:pStyle w:val="ListBullet"/>
      </w:pPr>
      <w:r>
        <w:t>Filtres</w:t>
      </w:r>
    </w:p>
    <w:p>
      <w:pPr>
        <w:pStyle w:val="ListBullet"/>
      </w:pPr>
      <w:r>
        <w:t>Lu/non lu</w:t>
      </w:r>
    </w:p>
    <w:p>
      <w:pPr>
        <w:pStyle w:val="ListBullet"/>
      </w:pPr>
      <w:r>
        <w:t>Deep links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NotificationRow</w:t>
      </w:r>
    </w:p>
    <w:p>
      <w:pPr>
        <w:pStyle w:val="ListBullet"/>
      </w:pPr>
      <w:r>
        <w:t>Badge</w:t>
      </w:r>
    </w:p>
    <w:p>
      <w:pPr>
        <w:pStyle w:val="ListBullet"/>
      </w:pPr>
      <w:r>
        <w:t>SwipeAction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id</w:t>
      </w:r>
    </w:p>
    <w:p>
      <w:pPr>
        <w:pStyle w:val="ListBullet"/>
      </w:pPr>
      <w:r>
        <w:t>type</w:t>
      </w:r>
    </w:p>
    <w:p>
      <w:pPr>
        <w:pStyle w:val="ListBullet"/>
      </w:pPr>
      <w:r>
        <w:t>title</w:t>
      </w:r>
    </w:p>
    <w:p>
      <w:pPr>
        <w:pStyle w:val="ListBullet"/>
      </w:pPr>
      <w:r>
        <w:t>body</w:t>
      </w:r>
    </w:p>
    <w:p>
      <w:pPr>
        <w:pStyle w:val="ListBullet"/>
      </w:pPr>
      <w:r>
        <w:t>read_at</w:t>
      </w:r>
    </w:p>
    <w:p>
      <w:pPr>
        <w:pStyle w:val="ListBullet"/>
      </w:pPr>
      <w:r>
        <w:t>deep_link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Ouvrir</w:t>
      </w:r>
    </w:p>
    <w:p>
      <w:pPr>
        <w:pStyle w:val="ListBullet"/>
      </w:pPr>
      <w:r>
        <w:t>Marquer lu</w:t>
      </w:r>
    </w:p>
    <w:p>
      <w:pPr>
        <w:pStyle w:val="ListBullet"/>
      </w:pPr>
      <w:r>
        <w:t>Tout marquer lu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empty</w:t>
      </w:r>
    </w:p>
    <w:p>
      <w:pPr>
        <w:pStyle w:val="ListBullet"/>
      </w:pPr>
      <w:r>
        <w:t>loading</w:t>
      </w:r>
    </w:p>
    <w:p>
      <w:pPr>
        <w:pStyle w:val="ListBullet"/>
      </w:pPr>
      <w:r>
        <w:t>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/v1/notifications</w:t>
      </w:r>
    </w:p>
    <w:p>
      <w:pPr>
        <w:pStyle w:val="ListBullet"/>
      </w:pPr>
      <w:r>
        <w:t>POST /v1/notifications/:id/read</w:t>
      </w:r>
    </w:p>
    <w:p>
      <w:pPr>
        <w:pStyle w:val="Heading2"/>
      </w:pPr>
      <w:r>
        <w:t>7.24 Profil &amp; sécurité</w:t>
      </w:r>
    </w:p>
    <w:p>
      <w:r>
        <w:rPr>
          <w:b/>
        </w:rPr>
        <w:t xml:space="preserve">Objectif : </w:t>
      </w:r>
      <w:r>
        <w:t>Gérer identité, paramètres, appareils et sécurité.</w:t>
      </w:r>
    </w:p>
    <w:p>
      <w:r>
        <w:rPr>
          <w:b/>
        </w:rPr>
        <w:t xml:space="preserve">Route / écran : </w:t>
      </w:r>
      <w:r>
        <w:t>/profile</w:t>
      </w:r>
    </w:p>
    <w:p>
      <w:r>
        <w:rPr>
          <w:b/>
        </w:rPr>
        <w:t xml:space="preserve">Rôles autorisés : </w:t>
      </w:r>
      <w:r>
        <w:t>Utilisateur</w:t>
      </w:r>
    </w:p>
    <w:p>
      <w:pPr>
        <w:pStyle w:val="Heading3"/>
      </w:pPr>
      <w:r>
        <w:t>Structure UI</w:t>
      </w:r>
    </w:p>
    <w:p>
      <w:pPr>
        <w:pStyle w:val="ListBullet"/>
      </w:pPr>
      <w:r>
        <w:t>Photo</w:t>
      </w:r>
    </w:p>
    <w:p>
      <w:pPr>
        <w:pStyle w:val="ListBullet"/>
      </w:pPr>
      <w:r>
        <w:t>Nom</w:t>
      </w:r>
    </w:p>
    <w:p>
      <w:pPr>
        <w:pStyle w:val="ListBullet"/>
      </w:pPr>
      <w:r>
        <w:t>KYC status</w:t>
      </w:r>
    </w:p>
    <w:p>
      <w:pPr>
        <w:pStyle w:val="ListBullet"/>
      </w:pPr>
      <w:r>
        <w:t>PIN</w:t>
      </w:r>
    </w:p>
    <w:p>
      <w:pPr>
        <w:pStyle w:val="ListBullet"/>
      </w:pPr>
      <w:r>
        <w:t>Biométrie</w:t>
      </w:r>
    </w:p>
    <w:p>
      <w:pPr>
        <w:pStyle w:val="ListBullet"/>
      </w:pPr>
      <w:r>
        <w:t>Appareils</w:t>
      </w:r>
    </w:p>
    <w:p>
      <w:pPr>
        <w:pStyle w:val="ListBullet"/>
      </w:pPr>
      <w:r>
        <w:t>Déconnexion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ProfileHeader</w:t>
      </w:r>
    </w:p>
    <w:p>
      <w:pPr>
        <w:pStyle w:val="ListBullet"/>
      </w:pPr>
      <w:r>
        <w:t>SettingRow</w:t>
      </w:r>
    </w:p>
    <w:p>
      <w:pPr>
        <w:pStyle w:val="ListBullet"/>
      </w:pPr>
      <w:r>
        <w:t>SecuritySection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profile</w:t>
      </w:r>
    </w:p>
    <w:p>
      <w:pPr>
        <w:pStyle w:val="ListBullet"/>
      </w:pPr>
      <w:r>
        <w:t>kyc_status</w:t>
      </w:r>
    </w:p>
    <w:p>
      <w:pPr>
        <w:pStyle w:val="ListBullet"/>
      </w:pPr>
      <w:r>
        <w:t>security_settings</w:t>
      </w:r>
    </w:p>
    <w:p>
      <w:pPr>
        <w:pStyle w:val="ListBullet"/>
      </w:pPr>
      <w:r>
        <w:t>devices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Modifier profil</w:t>
      </w:r>
    </w:p>
    <w:p>
      <w:pPr>
        <w:pStyle w:val="ListBullet"/>
      </w:pPr>
      <w:r>
        <w:t>Changer PIN</w:t>
      </w:r>
    </w:p>
    <w:p>
      <w:pPr>
        <w:pStyle w:val="ListBullet"/>
      </w:pPr>
      <w:r>
        <w:t>Activer biométrie</w:t>
      </w:r>
    </w:p>
    <w:p>
      <w:pPr>
        <w:pStyle w:val="ListBullet"/>
      </w:pPr>
      <w:r>
        <w:t>Révoquer appareil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saving</w:t>
      </w:r>
    </w:p>
    <w:p>
      <w:pPr>
        <w:pStyle w:val="ListBullet"/>
      </w:pPr>
      <w:r>
        <w:t>success</w:t>
      </w:r>
    </w:p>
    <w:p>
      <w:pPr>
        <w:pStyle w:val="ListBullet"/>
      </w:pPr>
      <w:r>
        <w:t>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/v1/me</w:t>
      </w:r>
    </w:p>
    <w:p>
      <w:pPr>
        <w:pStyle w:val="ListBullet"/>
      </w:pPr>
      <w:r>
        <w:t>PATCH /v1/me</w:t>
      </w:r>
    </w:p>
    <w:p>
      <w:pPr>
        <w:pStyle w:val="ListBullet"/>
      </w:pPr>
      <w:r>
        <w:t>POST /v1/security/pin</w:t>
      </w:r>
    </w:p>
    <w:p>
      <w:pPr>
        <w:pStyle w:val="ListBullet"/>
      </w:pPr>
      <w:r>
        <w:t>GET /v1/security/devices</w:t>
      </w:r>
    </w:p>
    <w:p>
      <w:pPr>
        <w:pStyle w:val="Heading2"/>
      </w:pPr>
      <w:r>
        <w:t>7.25 Support</w:t>
      </w:r>
    </w:p>
    <w:p>
      <w:r>
        <w:rPr>
          <w:b/>
        </w:rPr>
        <w:t xml:space="preserve">Objectif : </w:t>
      </w:r>
      <w:r>
        <w:t>Permettre de signaler un problème et suivre sa résolution.</w:t>
      </w:r>
    </w:p>
    <w:p>
      <w:r>
        <w:rPr>
          <w:b/>
        </w:rPr>
        <w:t xml:space="preserve">Route / écran : </w:t>
      </w:r>
      <w:r>
        <w:t>/support</w:t>
      </w:r>
    </w:p>
    <w:p>
      <w:r>
        <w:rPr>
          <w:b/>
        </w:rPr>
        <w:t xml:space="preserve">Rôles autorisés : </w:t>
      </w:r>
      <w:r>
        <w:t>Utilisateur</w:t>
      </w:r>
    </w:p>
    <w:p>
      <w:pPr>
        <w:pStyle w:val="Heading3"/>
      </w:pPr>
      <w:r>
        <w:t>Structure UI</w:t>
      </w:r>
    </w:p>
    <w:p>
      <w:pPr>
        <w:pStyle w:val="ListBullet"/>
      </w:pPr>
      <w:r>
        <w:t>FAQ</w:t>
      </w:r>
    </w:p>
    <w:p>
      <w:pPr>
        <w:pStyle w:val="ListBullet"/>
      </w:pPr>
      <w:r>
        <w:t>Créer ticket</w:t>
      </w:r>
    </w:p>
    <w:p>
      <w:pPr>
        <w:pStyle w:val="ListBullet"/>
      </w:pPr>
      <w:r>
        <w:t>Mes tickets</w:t>
      </w:r>
    </w:p>
    <w:p>
      <w:pPr>
        <w:pStyle w:val="ListBullet"/>
      </w:pPr>
      <w:r>
        <w:t>Contact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FAQAccordion</w:t>
      </w:r>
    </w:p>
    <w:p>
      <w:pPr>
        <w:pStyle w:val="ListBullet"/>
      </w:pPr>
      <w:r>
        <w:t>TicketForm</w:t>
      </w:r>
    </w:p>
    <w:p>
      <w:pPr>
        <w:pStyle w:val="ListBullet"/>
      </w:pPr>
      <w:r>
        <w:t>TicketCard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ticket_id</w:t>
      </w:r>
    </w:p>
    <w:p>
      <w:pPr>
        <w:pStyle w:val="ListBullet"/>
      </w:pPr>
      <w:r>
        <w:t>category</w:t>
      </w:r>
    </w:p>
    <w:p>
      <w:pPr>
        <w:pStyle w:val="ListBullet"/>
      </w:pPr>
      <w:r>
        <w:t>subject</w:t>
      </w:r>
    </w:p>
    <w:p>
      <w:pPr>
        <w:pStyle w:val="ListBullet"/>
      </w:pPr>
      <w:r>
        <w:t>message</w:t>
      </w:r>
    </w:p>
    <w:p>
      <w:pPr>
        <w:pStyle w:val="ListBullet"/>
      </w:pPr>
      <w:r>
        <w:t>status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Créer ticket</w:t>
      </w:r>
    </w:p>
    <w:p>
      <w:pPr>
        <w:pStyle w:val="ListBullet"/>
      </w:pPr>
      <w:r>
        <w:t>Ajouter pièce</w:t>
      </w:r>
    </w:p>
    <w:p>
      <w:pPr>
        <w:pStyle w:val="ListBullet"/>
      </w:pPr>
      <w:r>
        <w:t>Répondre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open</w:t>
      </w:r>
    </w:p>
    <w:p>
      <w:pPr>
        <w:pStyle w:val="ListBullet"/>
      </w:pPr>
      <w:r>
        <w:t>pending</w:t>
      </w:r>
    </w:p>
    <w:p>
      <w:pPr>
        <w:pStyle w:val="ListBullet"/>
      </w:pPr>
      <w:r>
        <w:t>resolved</w:t>
      </w:r>
    </w:p>
    <w:p>
      <w:pPr>
        <w:pStyle w:val="ListBullet"/>
      </w:pPr>
      <w:r>
        <w:t>closed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/v1/support/tickets</w:t>
      </w:r>
    </w:p>
    <w:p>
      <w:pPr>
        <w:pStyle w:val="ListBullet"/>
      </w:pPr>
      <w:r>
        <w:t>POST /v1/support/tickets</w:t>
      </w:r>
    </w:p>
    <w:p>
      <w:pPr>
        <w:pStyle w:val="Heading1"/>
      </w:pPr>
      <w:r>
        <w:t>8. Spécification technique détaillée — Back-office Angular</w:t>
      </w:r>
    </w:p>
    <w:p>
      <w:pPr>
        <w:pStyle w:val="Heading2"/>
      </w:pPr>
      <w:r>
        <w:t>8.1 Dashboard administrateur</w:t>
      </w:r>
    </w:p>
    <w:p>
      <w:r>
        <w:rPr>
          <w:b/>
        </w:rPr>
        <w:t xml:space="preserve">Objectif : </w:t>
      </w:r>
      <w:r>
        <w:t>Vue de pilotage globale.</w:t>
      </w:r>
    </w:p>
    <w:p>
      <w:r>
        <w:rPr>
          <w:b/>
        </w:rPr>
        <w:t xml:space="preserve">Route / écran : </w:t>
      </w:r>
      <w:r>
        <w:t>/admin/dashboard</w:t>
      </w:r>
    </w:p>
    <w:p>
      <w:r>
        <w:rPr>
          <w:b/>
        </w:rPr>
        <w:t xml:space="preserve">Rôles autorisés : </w:t>
      </w:r>
      <w:r>
        <w:t>Super Admin / Admin / Finance / Ops</w:t>
      </w:r>
    </w:p>
    <w:p>
      <w:pPr>
        <w:pStyle w:val="Heading3"/>
      </w:pPr>
      <w:r>
        <w:t>Structure UI</w:t>
      </w:r>
    </w:p>
    <w:p>
      <w:pPr>
        <w:pStyle w:val="ListBullet"/>
      </w:pPr>
      <w:r>
        <w:t>Sidebar</w:t>
      </w:r>
    </w:p>
    <w:p>
      <w:pPr>
        <w:pStyle w:val="ListBullet"/>
      </w:pPr>
      <w:r>
        <w:t>Header</w:t>
      </w:r>
    </w:p>
    <w:p>
      <w:pPr>
        <w:pStyle w:val="ListBullet"/>
      </w:pPr>
      <w:r>
        <w:t>KPI</w:t>
      </w:r>
    </w:p>
    <w:p>
      <w:pPr>
        <w:pStyle w:val="ListBullet"/>
      </w:pPr>
      <w:r>
        <w:t>Graphiques</w:t>
      </w:r>
    </w:p>
    <w:p>
      <w:pPr>
        <w:pStyle w:val="ListBullet"/>
      </w:pPr>
      <w:r>
        <w:t>Alertes</w:t>
      </w:r>
    </w:p>
    <w:p>
      <w:pPr>
        <w:pStyle w:val="ListBullet"/>
      </w:pPr>
      <w:r>
        <w:t>Activité récente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KPI cards</w:t>
      </w:r>
    </w:p>
    <w:p>
      <w:pPr>
        <w:pStyle w:val="ListBullet"/>
      </w:pPr>
      <w:r>
        <w:t>Line/Bar charts</w:t>
      </w:r>
    </w:p>
    <w:p>
      <w:pPr>
        <w:pStyle w:val="ListBullet"/>
      </w:pPr>
      <w:r>
        <w:t>Map/region summary</w:t>
      </w:r>
    </w:p>
    <w:p>
      <w:pPr>
        <w:pStyle w:val="ListBullet"/>
      </w:pPr>
      <w:r>
        <w:t>Data table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users</w:t>
      </w:r>
    </w:p>
    <w:p>
      <w:pPr>
        <w:pStyle w:val="ListBullet"/>
      </w:pPr>
      <w:r>
        <w:t>active_users</w:t>
      </w:r>
    </w:p>
    <w:p>
      <w:pPr>
        <w:pStyle w:val="ListBullet"/>
      </w:pPr>
      <w:r>
        <w:t>contributions</w:t>
      </w:r>
    </w:p>
    <w:p>
      <w:pPr>
        <w:pStyle w:val="ListBullet"/>
      </w:pPr>
      <w:r>
        <w:t>payment_volume</w:t>
      </w:r>
    </w:p>
    <w:p>
      <w:pPr>
        <w:pStyle w:val="ListBullet"/>
      </w:pPr>
      <w:r>
        <w:t>beneficiaries</w:t>
      </w:r>
    </w:p>
    <w:p>
      <w:pPr>
        <w:pStyle w:val="ListBullet"/>
      </w:pPr>
      <w:r>
        <w:t>training_rate</w:t>
      </w:r>
    </w:p>
    <w:p>
      <w:pPr>
        <w:pStyle w:val="ListBullet"/>
      </w:pPr>
      <w:r>
        <w:t>accidents</w:t>
      </w:r>
    </w:p>
    <w:p>
      <w:pPr>
        <w:pStyle w:val="ListBullet"/>
      </w:pPr>
      <w:r>
        <w:t>fraud_alerts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Filtrer période</w:t>
      </w:r>
    </w:p>
    <w:p>
      <w:pPr>
        <w:pStyle w:val="ListBullet"/>
      </w:pPr>
      <w:r>
        <w:t>Drill-down KPI</w:t>
      </w:r>
    </w:p>
    <w:p>
      <w:pPr>
        <w:pStyle w:val="ListBullet"/>
      </w:pPr>
      <w:r>
        <w:t>Exporter</w:t>
      </w:r>
    </w:p>
    <w:p>
      <w:pPr>
        <w:pStyle w:val="ListBullet"/>
      </w:pPr>
      <w:r>
        <w:t>Ouvrir alerte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loading</w:t>
      </w:r>
    </w:p>
    <w:p>
      <w:pPr>
        <w:pStyle w:val="ListBullet"/>
      </w:pPr>
      <w:r>
        <w:t>partial</w:t>
      </w:r>
    </w:p>
    <w:p>
      <w:pPr>
        <w:pStyle w:val="ListBullet"/>
      </w:pPr>
      <w:r>
        <w:t>empty</w:t>
      </w:r>
    </w:p>
    <w:p>
      <w:pPr>
        <w:pStyle w:val="ListBullet"/>
      </w:pPr>
      <w:r>
        <w:t>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/v1/admin/dashboard</w:t>
      </w:r>
    </w:p>
    <w:p>
      <w:pPr>
        <w:pStyle w:val="ListBullet"/>
      </w:pPr>
      <w:r>
        <w:t>GET /v1/admin/metrics</w:t>
      </w:r>
    </w:p>
    <w:p>
      <w:pPr>
        <w:pStyle w:val="Heading2"/>
      </w:pPr>
      <w:r>
        <w:t>8.2 Gestion conducteurs</w:t>
      </w:r>
    </w:p>
    <w:p>
      <w:r>
        <w:rPr>
          <w:b/>
        </w:rPr>
        <w:t xml:space="preserve">Objectif : </w:t>
      </w:r>
      <w:r>
        <w:t>Rechercher, filtrer, consulter et gérer les conducteurs.</w:t>
      </w:r>
    </w:p>
    <w:p>
      <w:r>
        <w:rPr>
          <w:b/>
        </w:rPr>
        <w:t xml:space="preserve">Route / écran : </w:t>
      </w:r>
      <w:r>
        <w:t>/admin/drivers</w:t>
      </w:r>
    </w:p>
    <w:p>
      <w:r>
        <w:rPr>
          <w:b/>
        </w:rPr>
        <w:t xml:space="preserve">Rôles autorisés : </w:t>
      </w:r>
      <w:r>
        <w:t>Admin / Ops / Compliance</w:t>
      </w:r>
    </w:p>
    <w:p>
      <w:pPr>
        <w:pStyle w:val="Heading3"/>
      </w:pPr>
      <w:r>
        <w:t>Structure UI</w:t>
      </w:r>
    </w:p>
    <w:p>
      <w:pPr>
        <w:pStyle w:val="ListBullet"/>
      </w:pPr>
      <w:r>
        <w:t>Recherche</w:t>
      </w:r>
    </w:p>
    <w:p>
      <w:pPr>
        <w:pStyle w:val="ListBullet"/>
      </w:pPr>
      <w:r>
        <w:t>Filtres</w:t>
      </w:r>
    </w:p>
    <w:p>
      <w:pPr>
        <w:pStyle w:val="ListBullet"/>
      </w:pPr>
      <w:r>
        <w:t>Table</w:t>
      </w:r>
    </w:p>
    <w:p>
      <w:pPr>
        <w:pStyle w:val="ListBullet"/>
      </w:pPr>
      <w:r>
        <w:t>Pagination</w:t>
      </w:r>
    </w:p>
    <w:p>
      <w:pPr>
        <w:pStyle w:val="ListBullet"/>
      </w:pPr>
      <w:r>
        <w:t>Actions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DataTable</w:t>
      </w:r>
    </w:p>
    <w:p>
      <w:pPr>
        <w:pStyle w:val="ListBullet"/>
      </w:pPr>
      <w:r>
        <w:t>FilterBar</w:t>
      </w:r>
    </w:p>
    <w:p>
      <w:pPr>
        <w:pStyle w:val="ListBullet"/>
      </w:pPr>
      <w:r>
        <w:t>Drawer</w:t>
      </w:r>
    </w:p>
    <w:p>
      <w:pPr>
        <w:pStyle w:val="ListBullet"/>
      </w:pPr>
      <w:r>
        <w:t>BulkActions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driver_id</w:t>
      </w:r>
    </w:p>
    <w:p>
      <w:pPr>
        <w:pStyle w:val="ListBullet"/>
      </w:pPr>
      <w:r>
        <w:t>name</w:t>
      </w:r>
    </w:p>
    <w:p>
      <w:pPr>
        <w:pStyle w:val="ListBullet"/>
      </w:pPr>
      <w:r>
        <w:t>phone</w:t>
      </w:r>
    </w:p>
    <w:p>
      <w:pPr>
        <w:pStyle w:val="ListBullet"/>
      </w:pPr>
      <w:r>
        <w:t>city</w:t>
      </w:r>
    </w:p>
    <w:p>
      <w:pPr>
        <w:pStyle w:val="ListBullet"/>
      </w:pPr>
      <w:r>
        <w:t>kyc_status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balance</w:t>
      </w:r>
    </w:p>
    <w:p>
      <w:pPr>
        <w:pStyle w:val="ListBullet"/>
      </w:pPr>
      <w:r>
        <w:t>risk_score</w:t>
      </w:r>
    </w:p>
    <w:p>
      <w:pPr>
        <w:pStyle w:val="ListBullet"/>
      </w:pPr>
      <w:r>
        <w:t>created_at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Voir profil</w:t>
      </w:r>
    </w:p>
    <w:p>
      <w:pPr>
        <w:pStyle w:val="ListBullet"/>
      </w:pPr>
      <w:r>
        <w:t>Suspendre selon permission</w:t>
      </w:r>
    </w:p>
    <w:p>
      <w:pPr>
        <w:pStyle w:val="ListBullet"/>
      </w:pPr>
      <w:r>
        <w:t>Exporter</w:t>
      </w:r>
    </w:p>
    <w:p>
      <w:pPr>
        <w:pStyle w:val="ListBullet"/>
      </w:pPr>
      <w:r>
        <w:t>Ajouter note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loading</w:t>
      </w:r>
    </w:p>
    <w:p>
      <w:pPr>
        <w:pStyle w:val="ListBullet"/>
      </w:pPr>
      <w:r>
        <w:t>empty</w:t>
      </w:r>
    </w:p>
    <w:p>
      <w:pPr>
        <w:pStyle w:val="ListBullet"/>
      </w:pPr>
      <w:r>
        <w:t>permission_denied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/v1/admin/drivers</w:t>
      </w:r>
    </w:p>
    <w:p>
      <w:pPr>
        <w:pStyle w:val="ListBullet"/>
      </w:pPr>
      <w:r>
        <w:t>GET /v1/admin/drivers/:id</w:t>
      </w:r>
    </w:p>
    <w:p>
      <w:pPr>
        <w:pStyle w:val="ListBullet"/>
      </w:pPr>
      <w:r>
        <w:t>PATCH /v1/admin/drivers/:id/status</w:t>
      </w:r>
    </w:p>
    <w:p>
      <w:pPr>
        <w:pStyle w:val="Heading2"/>
      </w:pPr>
      <w:r>
        <w:t>8.3 KYC &amp; conformité</w:t>
      </w:r>
    </w:p>
    <w:p>
      <w:r>
        <w:rPr>
          <w:b/>
        </w:rPr>
        <w:t xml:space="preserve">Objectif : </w:t>
      </w:r>
      <w:r>
        <w:t>Traiter les dossiers d’identité et les décisions.</w:t>
      </w:r>
    </w:p>
    <w:p>
      <w:r>
        <w:rPr>
          <w:b/>
        </w:rPr>
        <w:t xml:space="preserve">Route / écran : </w:t>
      </w:r>
      <w:r>
        <w:t>/admin/kyc</w:t>
      </w:r>
    </w:p>
    <w:p>
      <w:r>
        <w:rPr>
          <w:b/>
        </w:rPr>
        <w:t xml:space="preserve">Rôles autorisés : </w:t>
      </w:r>
      <w:r>
        <w:t>Compliance</w:t>
      </w:r>
    </w:p>
    <w:p>
      <w:pPr>
        <w:pStyle w:val="Heading3"/>
      </w:pPr>
      <w:r>
        <w:t>Structure UI</w:t>
      </w:r>
    </w:p>
    <w:p>
      <w:pPr>
        <w:pStyle w:val="ListBullet"/>
      </w:pPr>
      <w:r>
        <w:t>Queue</w:t>
      </w:r>
    </w:p>
    <w:p>
      <w:pPr>
        <w:pStyle w:val="ListBullet"/>
      </w:pPr>
      <w:r>
        <w:t>Filtres</w:t>
      </w:r>
    </w:p>
    <w:p>
      <w:pPr>
        <w:pStyle w:val="ListBullet"/>
      </w:pPr>
      <w:r>
        <w:t>Preview documents</w:t>
      </w:r>
    </w:p>
    <w:p>
      <w:pPr>
        <w:pStyle w:val="ListBullet"/>
      </w:pPr>
      <w:r>
        <w:t>Decision panel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DocumentViewer</w:t>
      </w:r>
    </w:p>
    <w:p>
      <w:pPr>
        <w:pStyle w:val="ListBullet"/>
      </w:pPr>
      <w:r>
        <w:t>SplitPane</w:t>
      </w:r>
    </w:p>
    <w:p>
      <w:pPr>
        <w:pStyle w:val="ListBullet"/>
      </w:pPr>
      <w:r>
        <w:t>DecisionModal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documents</w:t>
      </w:r>
    </w:p>
    <w:p>
      <w:pPr>
        <w:pStyle w:val="ListBullet"/>
      </w:pPr>
      <w:r>
        <w:t>risk_flags</w:t>
      </w:r>
    </w:p>
    <w:p>
      <w:pPr>
        <w:pStyle w:val="ListBullet"/>
      </w:pPr>
      <w:r>
        <w:t>reviewer</w:t>
      </w:r>
    </w:p>
    <w:p>
      <w:pPr>
        <w:pStyle w:val="ListBullet"/>
      </w:pPr>
      <w:r>
        <w:t>decision</w:t>
      </w:r>
    </w:p>
    <w:p>
      <w:pPr>
        <w:pStyle w:val="ListBullet"/>
      </w:pPr>
      <w:r>
        <w:t>notes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Approve</w:t>
      </w:r>
    </w:p>
    <w:p>
      <w:pPr>
        <w:pStyle w:val="ListBullet"/>
      </w:pPr>
      <w:r>
        <w:t>Reject with reason</w:t>
      </w:r>
    </w:p>
    <w:p>
      <w:pPr>
        <w:pStyle w:val="ListBullet"/>
      </w:pPr>
      <w:r>
        <w:t>Request more info</w:t>
      </w:r>
    </w:p>
    <w:p>
      <w:pPr>
        <w:pStyle w:val="ListBullet"/>
      </w:pPr>
      <w:r>
        <w:t>Audit decision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escalated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/v1/admin/kyc/queue</w:t>
      </w:r>
    </w:p>
    <w:p>
      <w:pPr>
        <w:pStyle w:val="ListBullet"/>
      </w:pPr>
      <w:r>
        <w:t>POST /v1/admin/kyc/:id/decision</w:t>
      </w:r>
    </w:p>
    <w:p>
      <w:pPr>
        <w:pStyle w:val="Heading2"/>
      </w:pPr>
      <w:r>
        <w:t>8.4 Finance / Wallet / Ledger</w:t>
      </w:r>
    </w:p>
    <w:p>
      <w:r>
        <w:rPr>
          <w:b/>
        </w:rPr>
        <w:t xml:space="preserve">Objectif : </w:t>
      </w:r>
      <w:r>
        <w:t>Superviser les soldes et écritures sans modifier directement le ledger immuable.</w:t>
      </w:r>
    </w:p>
    <w:p>
      <w:r>
        <w:rPr>
          <w:b/>
        </w:rPr>
        <w:t xml:space="preserve">Route / écran : </w:t>
      </w:r>
      <w:r>
        <w:t>/admin/finance</w:t>
      </w:r>
    </w:p>
    <w:p>
      <w:r>
        <w:rPr>
          <w:b/>
        </w:rPr>
        <w:t xml:space="preserve">Rôles autorisés : </w:t>
      </w:r>
      <w:r>
        <w:t>Finance / Super Admin</w:t>
      </w:r>
    </w:p>
    <w:p>
      <w:pPr>
        <w:pStyle w:val="Heading3"/>
      </w:pPr>
      <w:r>
        <w:t>Structure UI</w:t>
      </w:r>
    </w:p>
    <w:p>
      <w:pPr>
        <w:pStyle w:val="ListBullet"/>
      </w:pPr>
      <w:r>
        <w:t>KPIs</w:t>
      </w:r>
    </w:p>
    <w:p>
      <w:pPr>
        <w:pStyle w:val="ListBullet"/>
      </w:pPr>
      <w:r>
        <w:t>Ledger search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Provider status</w:t>
      </w:r>
    </w:p>
    <w:p>
      <w:pPr>
        <w:pStyle w:val="ListBullet"/>
      </w:pPr>
      <w:r>
        <w:t>Exceptions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LedgerTable</w:t>
      </w:r>
    </w:p>
    <w:p>
      <w:pPr>
        <w:pStyle w:val="ListBullet"/>
      </w:pPr>
      <w:r>
        <w:t>ReconciliationCard</w:t>
      </w:r>
    </w:p>
    <w:p>
      <w:pPr>
        <w:pStyle w:val="ListBullet"/>
      </w:pPr>
      <w:r>
        <w:t>ExceptionQueue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journal_entries</w:t>
      </w:r>
    </w:p>
    <w:p>
      <w:pPr>
        <w:pStyle w:val="ListBullet"/>
      </w:pPr>
      <w:r>
        <w:t>debits</w:t>
      </w:r>
    </w:p>
    <w:p>
      <w:pPr>
        <w:pStyle w:val="ListBullet"/>
      </w:pPr>
      <w:r>
        <w:t>credits</w:t>
      </w:r>
    </w:p>
    <w:p>
      <w:pPr>
        <w:pStyle w:val="ListBullet"/>
      </w:pPr>
      <w:r>
        <w:t>unbalanced_count</w:t>
      </w:r>
    </w:p>
    <w:p>
      <w:pPr>
        <w:pStyle w:val="ListBullet"/>
      </w:pPr>
      <w:r>
        <w:t>provider_reconciliation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Rechercher</w:t>
      </w:r>
    </w:p>
    <w:p>
      <w:pPr>
        <w:pStyle w:val="ListBullet"/>
      </w:pPr>
      <w:r>
        <w:t>Exporter</w:t>
      </w:r>
    </w:p>
    <w:p>
      <w:pPr>
        <w:pStyle w:val="ListBullet"/>
      </w:pPr>
      <w:r>
        <w:t>Lancer réconciliation</w:t>
      </w:r>
    </w:p>
    <w:p>
      <w:pPr>
        <w:pStyle w:val="ListBullet"/>
      </w:pPr>
      <w:r>
        <w:t>Créer correction via workflow contrôlé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balanced</w:t>
      </w:r>
    </w:p>
    <w:p>
      <w:pPr>
        <w:pStyle w:val="ListBullet"/>
      </w:pPr>
      <w:r>
        <w:t>exception</w:t>
      </w:r>
    </w:p>
    <w:p>
      <w:pPr>
        <w:pStyle w:val="ListBullet"/>
      </w:pPr>
      <w:r>
        <w:t>provider_down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/v1/admin/finance/ledger</w:t>
      </w:r>
    </w:p>
    <w:p>
      <w:pPr>
        <w:pStyle w:val="ListBullet"/>
      </w:pPr>
      <w:r>
        <w:t>GET /v1/admin/finance/reconciliation</w:t>
      </w:r>
    </w:p>
    <w:p>
      <w:pPr>
        <w:pStyle w:val="ListBullet"/>
      </w:pPr>
      <w:r>
        <w:t>POST /v1/admin/finance/reconciliation/run</w:t>
      </w:r>
    </w:p>
    <w:p>
      <w:pPr>
        <w:pStyle w:val="Heading2"/>
      </w:pPr>
      <w:r>
        <w:t>8.5 Paiements</w:t>
      </w:r>
    </w:p>
    <w:p>
      <w:r>
        <w:rPr>
          <w:b/>
        </w:rPr>
        <w:t xml:space="preserve">Objectif : </w:t>
      </w:r>
      <w:r>
        <w:t>Suivre intents, callbacks, webhooks et échecs.</w:t>
      </w:r>
    </w:p>
    <w:p>
      <w:r>
        <w:rPr>
          <w:b/>
        </w:rPr>
        <w:t xml:space="preserve">Route / écran : </w:t>
      </w:r>
      <w:r>
        <w:t>/admin/payments</w:t>
      </w:r>
    </w:p>
    <w:p>
      <w:r>
        <w:rPr>
          <w:b/>
        </w:rPr>
        <w:t xml:space="preserve">Rôles autorisés : </w:t>
      </w:r>
      <w:r>
        <w:t>Finance / Ops</w:t>
      </w:r>
    </w:p>
    <w:p>
      <w:pPr>
        <w:pStyle w:val="Heading3"/>
      </w:pPr>
      <w:r>
        <w:t>Structure UI</w:t>
      </w:r>
    </w:p>
    <w:p>
      <w:pPr>
        <w:pStyle w:val="ListBullet"/>
      </w:pPr>
      <w:r>
        <w:t>Table</w:t>
      </w:r>
    </w:p>
    <w:p>
      <w:pPr>
        <w:pStyle w:val="ListBullet"/>
      </w:pPr>
      <w:r>
        <w:t>Filtres</w:t>
      </w:r>
    </w:p>
    <w:p>
      <w:pPr>
        <w:pStyle w:val="ListBullet"/>
      </w:pPr>
      <w:r>
        <w:t>Statuts</w:t>
      </w:r>
    </w:p>
    <w:p>
      <w:pPr>
        <w:pStyle w:val="ListBullet"/>
      </w:pPr>
      <w:r>
        <w:t>Détail webhook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PaymentTable</w:t>
      </w:r>
    </w:p>
    <w:p>
      <w:pPr>
        <w:pStyle w:val="ListBullet"/>
      </w:pPr>
      <w:r>
        <w:t>StatusBadge</w:t>
      </w:r>
    </w:p>
    <w:p>
      <w:pPr>
        <w:pStyle w:val="ListBullet"/>
      </w:pPr>
      <w:r>
        <w:t>WebhookTimeline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payment_id</w:t>
      </w:r>
    </w:p>
    <w:p>
      <w:pPr>
        <w:pStyle w:val="ListBullet"/>
      </w:pPr>
      <w:r>
        <w:t>provider</w:t>
      </w:r>
    </w:p>
    <w:p>
      <w:pPr>
        <w:pStyle w:val="ListBullet"/>
      </w:pPr>
      <w:r>
        <w:t>amount</w:t>
      </w:r>
    </w:p>
    <w:p>
      <w:pPr>
        <w:pStyle w:val="ListBullet"/>
      </w:pPr>
      <w:r>
        <w:t>status</w:t>
      </w:r>
    </w:p>
    <w:p>
      <w:pPr>
        <w:pStyle w:val="ListBullet"/>
      </w:pPr>
      <w:r>
        <w:t>external_reference</w:t>
      </w:r>
    </w:p>
    <w:p>
      <w:pPr>
        <w:pStyle w:val="ListBullet"/>
      </w:pPr>
      <w:r>
        <w:t>webhook_events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Retry autorisé</w:t>
      </w:r>
    </w:p>
    <w:p>
      <w:pPr>
        <w:pStyle w:val="ListBullet"/>
      </w:pPr>
      <w:r>
        <w:t>Voir logs</w:t>
      </w:r>
    </w:p>
    <w:p>
      <w:pPr>
        <w:pStyle w:val="ListBullet"/>
      </w:pPr>
      <w:r>
        <w:t>Réconcilier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created</w:t>
      </w:r>
    </w:p>
    <w:p>
      <w:pPr>
        <w:pStyle w:val="ListBullet"/>
      </w:pPr>
      <w:r>
        <w:t>pending</w:t>
      </w:r>
    </w:p>
    <w:p>
      <w:pPr>
        <w:pStyle w:val="ListBullet"/>
      </w:pPr>
      <w:r>
        <w:t>success</w:t>
      </w:r>
    </w:p>
    <w:p>
      <w:pPr>
        <w:pStyle w:val="ListBullet"/>
      </w:pPr>
      <w:r>
        <w:t>failed</w:t>
      </w:r>
    </w:p>
    <w:p>
      <w:pPr>
        <w:pStyle w:val="ListBullet"/>
      </w:pPr>
      <w:r>
        <w:t>reconciled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/v1/admin/payments</w:t>
      </w:r>
    </w:p>
    <w:p>
      <w:pPr>
        <w:pStyle w:val="ListBullet"/>
      </w:pPr>
      <w:r>
        <w:t>GET /v1/admin/payments/:id</w:t>
      </w:r>
    </w:p>
    <w:p>
      <w:pPr>
        <w:pStyle w:val="ListBullet"/>
      </w:pPr>
      <w:r>
        <w:t>POST /v1/admin/payments/:id/reconcile</w:t>
      </w:r>
    </w:p>
    <w:p>
      <w:pPr>
        <w:pStyle w:val="Heading2"/>
      </w:pPr>
      <w:r>
        <w:t>8.6 Contributions</w:t>
      </w:r>
    </w:p>
    <w:p>
      <w:r>
        <w:rPr>
          <w:b/>
        </w:rPr>
        <w:t xml:space="preserve">Objectif : </w:t>
      </w:r>
      <w:r>
        <w:t>Superviser les contributions et taux de réussite.</w:t>
      </w:r>
    </w:p>
    <w:p>
      <w:r>
        <w:rPr>
          <w:b/>
        </w:rPr>
        <w:t xml:space="preserve">Route / écran : </w:t>
      </w:r>
      <w:r>
        <w:t>/admin/contributions</w:t>
      </w:r>
    </w:p>
    <w:p>
      <w:r>
        <w:rPr>
          <w:b/>
        </w:rPr>
        <w:t xml:space="preserve">Rôles autorisés : </w:t>
      </w:r>
      <w:r>
        <w:t>Ops / Finance</w:t>
      </w:r>
    </w:p>
    <w:p>
      <w:pPr>
        <w:pStyle w:val="Heading3"/>
      </w:pPr>
      <w:r>
        <w:t>Structure UI</w:t>
      </w:r>
    </w:p>
    <w:p>
      <w:pPr>
        <w:pStyle w:val="ListBullet"/>
      </w:pPr>
      <w:r>
        <w:t>KPI</w:t>
      </w:r>
    </w:p>
    <w:p>
      <w:pPr>
        <w:pStyle w:val="ListBullet"/>
      </w:pPr>
      <w:r>
        <w:t>Table</w:t>
      </w:r>
    </w:p>
    <w:p>
      <w:pPr>
        <w:pStyle w:val="ListBullet"/>
      </w:pPr>
      <w:r>
        <w:t>Calendrier</w:t>
      </w:r>
    </w:p>
    <w:p>
      <w:pPr>
        <w:pStyle w:val="ListBullet"/>
      </w:pPr>
      <w:r>
        <w:t>Exceptions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ContributionTable</w:t>
      </w:r>
    </w:p>
    <w:p>
      <w:pPr>
        <w:pStyle w:val="ListBullet"/>
      </w:pPr>
      <w:r>
        <w:t>Charts</w:t>
      </w:r>
    </w:p>
    <w:p>
      <w:pPr>
        <w:pStyle w:val="ListBullet"/>
      </w:pPr>
      <w:r>
        <w:t>FilterBar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paid</w:t>
      </w:r>
    </w:p>
    <w:p>
      <w:pPr>
        <w:pStyle w:val="ListBullet"/>
      </w:pPr>
      <w:r>
        <w:t>missed</w:t>
      </w:r>
    </w:p>
    <w:p>
      <w:pPr>
        <w:pStyle w:val="ListBullet"/>
      </w:pPr>
      <w:r>
        <w:t>pending</w:t>
      </w:r>
    </w:p>
    <w:p>
      <w:pPr>
        <w:pStyle w:val="ListBullet"/>
      </w:pPr>
      <w:r>
        <w:t>amount</w:t>
      </w:r>
    </w:p>
    <w:p>
      <w:pPr>
        <w:pStyle w:val="ListBullet"/>
      </w:pPr>
      <w:r>
        <w:t>streak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Filtrer</w:t>
      </w:r>
    </w:p>
    <w:p>
      <w:pPr>
        <w:pStyle w:val="ListBullet"/>
      </w:pPr>
      <w:r>
        <w:t>Exporter</w:t>
      </w:r>
    </w:p>
    <w:p>
      <w:pPr>
        <w:pStyle w:val="ListBullet"/>
      </w:pPr>
      <w:r>
        <w:t>Relancer notifications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normal</w:t>
      </w:r>
    </w:p>
    <w:p>
      <w:pPr>
        <w:pStyle w:val="ListBullet"/>
      </w:pPr>
      <w:r>
        <w:t>exception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/v1/admin/contributions</w:t>
      </w:r>
    </w:p>
    <w:p>
      <w:pPr>
        <w:pStyle w:val="ListBullet"/>
      </w:pPr>
      <w:r>
        <w:t>GET /v1/admin/contributions/metrics</w:t>
      </w:r>
    </w:p>
    <w:p>
      <w:pPr>
        <w:pStyle w:val="Heading2"/>
      </w:pPr>
      <w:r>
        <w:t>8.7 Tirages</w:t>
      </w:r>
    </w:p>
    <w:p>
      <w:r>
        <w:rPr>
          <w:b/>
        </w:rPr>
        <w:t xml:space="preserve">Objectif : </w:t>
      </w:r>
      <w:r>
        <w:t>Configurer, exécuter, auditer et publier les tirages.</w:t>
      </w:r>
    </w:p>
    <w:p>
      <w:r>
        <w:rPr>
          <w:b/>
        </w:rPr>
        <w:t xml:space="preserve">Route / écran : </w:t>
      </w:r>
      <w:r>
        <w:t>/admin/draws</w:t>
      </w:r>
    </w:p>
    <w:p>
      <w:r>
        <w:rPr>
          <w:b/>
        </w:rPr>
        <w:t xml:space="preserve">Rôles autorisés : </w:t>
      </w:r>
      <w:r>
        <w:t>Super Admin / Compliance</w:t>
      </w:r>
    </w:p>
    <w:p>
      <w:pPr>
        <w:pStyle w:val="Heading3"/>
      </w:pPr>
      <w:r>
        <w:t>Structure UI</w:t>
      </w:r>
    </w:p>
    <w:p>
      <w:pPr>
        <w:pStyle w:val="ListBullet"/>
      </w:pPr>
      <w:r>
        <w:t>Planning</w:t>
      </w:r>
    </w:p>
    <w:p>
      <w:pPr>
        <w:pStyle w:val="ListBullet"/>
      </w:pPr>
      <w:r>
        <w:t>Éligibles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Exécution</w:t>
      </w:r>
    </w:p>
    <w:p>
      <w:pPr>
        <w:pStyle w:val="ListBullet"/>
      </w:pPr>
      <w:r>
        <w:t>Résultats</w:t>
      </w:r>
    </w:p>
    <w:p>
      <w:pPr>
        <w:pStyle w:val="ListBullet"/>
      </w:pPr>
      <w:r>
        <w:t>Audit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DrawWizard</w:t>
      </w:r>
    </w:p>
    <w:p>
      <w:pPr>
        <w:pStyle w:val="ListBullet"/>
      </w:pPr>
      <w:r>
        <w:t>EligibilitySnapshot</w:t>
      </w:r>
    </w:p>
    <w:p>
      <w:pPr>
        <w:pStyle w:val="ListBullet"/>
      </w:pPr>
      <w:r>
        <w:t>WinnerTable</w:t>
      </w:r>
    </w:p>
    <w:p>
      <w:pPr>
        <w:pStyle w:val="ListBullet"/>
      </w:pPr>
      <w:r>
        <w:t>IntegrityPanel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draw</w:t>
      </w:r>
    </w:p>
    <w:p>
      <w:pPr>
        <w:pStyle w:val="ListBullet"/>
      </w:pPr>
      <w:r>
        <w:t>eligible_snapshot</w:t>
      </w:r>
    </w:p>
    <w:p>
      <w:pPr>
        <w:pStyle w:val="ListBullet"/>
      </w:pPr>
      <w:r>
        <w:t>winner_ids</w:t>
      </w:r>
    </w:p>
    <w:p>
      <w:pPr>
        <w:pStyle w:val="ListBullet"/>
      </w:pPr>
      <w:r>
        <w:t>random_seed_hash</w:t>
      </w:r>
    </w:p>
    <w:p>
      <w:pPr>
        <w:pStyle w:val="ListBullet"/>
      </w:pPr>
      <w:r>
        <w:t>integrity_hash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Créer</w:t>
      </w:r>
    </w:p>
    <w:p>
      <w:pPr>
        <w:pStyle w:val="ListBullet"/>
      </w:pPr>
      <w:r>
        <w:t>Geler snapshot</w:t>
      </w:r>
    </w:p>
    <w:p>
      <w:pPr>
        <w:pStyle w:val="ListBullet"/>
      </w:pPr>
      <w:r>
        <w:t>Exécuter</w:t>
      </w:r>
    </w:p>
    <w:p>
      <w:pPr>
        <w:pStyle w:val="ListBullet"/>
      </w:pPr>
      <w:r>
        <w:t>Publier</w:t>
      </w:r>
    </w:p>
    <w:p>
      <w:pPr>
        <w:pStyle w:val="ListBullet"/>
      </w:pPr>
      <w:r>
        <w:t>Exporter audit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draft</w:t>
      </w:r>
    </w:p>
    <w:p>
      <w:pPr>
        <w:pStyle w:val="ListBullet"/>
      </w:pPr>
      <w:r>
        <w:t>frozen</w:t>
      </w:r>
    </w:p>
    <w:p>
      <w:pPr>
        <w:pStyle w:val="ListBullet"/>
      </w:pPr>
      <w:r>
        <w:t>running</w:t>
      </w:r>
    </w:p>
    <w:p>
      <w:pPr>
        <w:pStyle w:val="ListBullet"/>
      </w:pPr>
      <w:r>
        <w:t>published</w:t>
      </w:r>
    </w:p>
    <w:p>
      <w:pPr>
        <w:pStyle w:val="ListBullet"/>
      </w:pPr>
      <w:r>
        <w:t>cancelled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/v1/admin/draws</w:t>
      </w:r>
    </w:p>
    <w:p>
      <w:pPr>
        <w:pStyle w:val="ListBullet"/>
      </w:pPr>
      <w:r>
        <w:t>POST /v1/admin/draws/:id/freeze</w:t>
      </w:r>
    </w:p>
    <w:p>
      <w:pPr>
        <w:pStyle w:val="ListBullet"/>
      </w:pPr>
      <w:r>
        <w:t>POST /v1/admin/draws/:id/execute</w:t>
      </w:r>
    </w:p>
    <w:p>
      <w:pPr>
        <w:pStyle w:val="ListBullet"/>
      </w:pPr>
      <w:r>
        <w:t>POST /v1/admin/draws/:id/publish</w:t>
      </w:r>
    </w:p>
    <w:p>
      <w:pPr>
        <w:pStyle w:val="Heading2"/>
      </w:pPr>
      <w:r>
        <w:t>8.8 Bénéficiaires</w:t>
      </w:r>
    </w:p>
    <w:p>
      <w:r>
        <w:rPr>
          <w:b/>
        </w:rPr>
        <w:t xml:space="preserve">Objectif : </w:t>
      </w:r>
      <w:r>
        <w:t>Suivre les bénéficiaires et leurs parcours.</w:t>
      </w:r>
    </w:p>
    <w:p>
      <w:r>
        <w:rPr>
          <w:b/>
        </w:rPr>
        <w:t xml:space="preserve">Route / écran : </w:t>
      </w:r>
      <w:r>
        <w:t>/admin/beneficiaries</w:t>
      </w:r>
    </w:p>
    <w:p>
      <w:r>
        <w:rPr>
          <w:b/>
        </w:rPr>
        <w:t xml:space="preserve">Rôles autorisés : </w:t>
      </w:r>
      <w:r>
        <w:t>Program / Ops</w:t>
      </w:r>
    </w:p>
    <w:p>
      <w:pPr>
        <w:pStyle w:val="Heading3"/>
      </w:pPr>
      <w:r>
        <w:t>Structure UI</w:t>
      </w:r>
    </w:p>
    <w:p>
      <w:pPr>
        <w:pStyle w:val="ListBullet"/>
      </w:pPr>
      <w:r>
        <w:t>Table</w:t>
      </w:r>
    </w:p>
    <w:p>
      <w:pPr>
        <w:pStyle w:val="ListBullet"/>
      </w:pPr>
      <w:r>
        <w:t>Parcours</w:t>
      </w:r>
    </w:p>
    <w:p>
      <w:pPr>
        <w:pStyle w:val="ListBullet"/>
      </w:pPr>
      <w:r>
        <w:t>Progression</w:t>
      </w:r>
    </w:p>
    <w:p>
      <w:pPr>
        <w:pStyle w:val="ListBullet"/>
      </w:pPr>
      <w:r>
        <w:t>Alertes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BeneficiaryTable</w:t>
      </w:r>
    </w:p>
    <w:p>
      <w:pPr>
        <w:pStyle w:val="ListBullet"/>
      </w:pPr>
      <w:r>
        <w:t>ProgressBar</w:t>
      </w:r>
    </w:p>
    <w:p>
      <w:pPr>
        <w:pStyle w:val="ListBullet"/>
      </w:pPr>
      <w:r>
        <w:t>Timeline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beneficiary</w:t>
      </w:r>
    </w:p>
    <w:p>
      <w:pPr>
        <w:pStyle w:val="ListBullet"/>
      </w:pPr>
      <w:r>
        <w:t>draw_id</w:t>
      </w:r>
    </w:p>
    <w:p>
      <w:pPr>
        <w:pStyle w:val="ListBullet"/>
      </w:pPr>
      <w:r>
        <w:t>program_status</w:t>
      </w:r>
    </w:p>
    <w:p>
      <w:pPr>
        <w:pStyle w:val="ListBullet"/>
      </w:pPr>
      <w:r>
        <w:t>training_progress</w:t>
      </w:r>
    </w:p>
    <w:p>
      <w:pPr>
        <w:pStyle w:val="ListBullet"/>
      </w:pPr>
      <w:r>
        <w:t>project_status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Voir</w:t>
      </w:r>
    </w:p>
    <w:p>
      <w:pPr>
        <w:pStyle w:val="ListBullet"/>
      </w:pPr>
      <w:r>
        <w:t>Affecter mentor</w:t>
      </w:r>
    </w:p>
    <w:p>
      <w:pPr>
        <w:pStyle w:val="ListBullet"/>
      </w:pPr>
      <w:r>
        <w:t>Changer statut selon workflow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selected</w:t>
      </w:r>
    </w:p>
    <w:p>
      <w:pPr>
        <w:pStyle w:val="ListBullet"/>
      </w:pPr>
      <w:r>
        <w:t>training</w:t>
      </w:r>
    </w:p>
    <w:p>
      <w:pPr>
        <w:pStyle w:val="ListBullet"/>
      </w:pPr>
      <w:r>
        <w:t>certified</w:t>
      </w:r>
    </w:p>
    <w:p>
      <w:pPr>
        <w:pStyle w:val="ListBullet"/>
      </w:pPr>
      <w:r>
        <w:t>entrepreneur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/v1/admin/beneficiaries</w:t>
      </w:r>
    </w:p>
    <w:p>
      <w:pPr>
        <w:pStyle w:val="ListBullet"/>
      </w:pPr>
      <w:r>
        <w:t>GET /v1/admin/beneficiaries/:id</w:t>
      </w:r>
    </w:p>
    <w:p>
      <w:pPr>
        <w:pStyle w:val="Heading2"/>
      </w:pPr>
      <w:r>
        <w:t>8.9 Formation / LMS</w:t>
      </w:r>
    </w:p>
    <w:p>
      <w:r>
        <w:rPr>
          <w:b/>
        </w:rPr>
        <w:t xml:space="preserve">Objectif : </w:t>
      </w:r>
      <w:r>
        <w:t>Administrer cours, modules, quiz et certifications.</w:t>
      </w:r>
    </w:p>
    <w:p>
      <w:r>
        <w:rPr>
          <w:b/>
        </w:rPr>
        <w:t xml:space="preserve">Route / écran : </w:t>
      </w:r>
      <w:r>
        <w:t>/admin/training</w:t>
      </w:r>
    </w:p>
    <w:p>
      <w:r>
        <w:rPr>
          <w:b/>
        </w:rPr>
        <w:t xml:space="preserve">Rôles autorisés : </w:t>
      </w:r>
      <w:r>
        <w:t>Program Admin</w:t>
      </w:r>
    </w:p>
    <w:p>
      <w:pPr>
        <w:pStyle w:val="Heading3"/>
      </w:pPr>
      <w:r>
        <w:t>Structure UI</w:t>
      </w:r>
    </w:p>
    <w:p>
      <w:pPr>
        <w:pStyle w:val="ListBullet"/>
      </w:pPr>
      <w:r>
        <w:t>Cours</w:t>
      </w:r>
    </w:p>
    <w:p>
      <w:pPr>
        <w:pStyle w:val="ListBullet"/>
      </w:pPr>
      <w:r>
        <w:t>Modules</w:t>
      </w:r>
    </w:p>
    <w:p>
      <w:pPr>
        <w:pStyle w:val="ListBullet"/>
      </w:pPr>
      <w:r>
        <w:t>Leçons</w:t>
      </w:r>
    </w:p>
    <w:p>
      <w:pPr>
        <w:pStyle w:val="ListBullet"/>
      </w:pPr>
      <w:r>
        <w:t>Quiz</w:t>
      </w:r>
    </w:p>
    <w:p>
      <w:pPr>
        <w:pStyle w:val="ListBullet"/>
      </w:pPr>
      <w:r>
        <w:t>Résultats</w:t>
      </w:r>
    </w:p>
    <w:p>
      <w:pPr>
        <w:pStyle w:val="ListBullet"/>
      </w:pPr>
      <w:r>
        <w:t>Certificats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TreeView</w:t>
      </w:r>
    </w:p>
    <w:p>
      <w:pPr>
        <w:pStyle w:val="ListBullet"/>
      </w:pPr>
      <w:r>
        <w:t>RichTextEditor</w:t>
      </w:r>
    </w:p>
    <w:p>
      <w:pPr>
        <w:pStyle w:val="ListBullet"/>
      </w:pPr>
      <w:r>
        <w:t>QuizBuilder</w:t>
      </w:r>
    </w:p>
    <w:p>
      <w:pPr>
        <w:pStyle w:val="ListBullet"/>
      </w:pPr>
      <w:r>
        <w:t>Analytics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courses</w:t>
      </w:r>
    </w:p>
    <w:p>
      <w:pPr>
        <w:pStyle w:val="ListBullet"/>
      </w:pPr>
      <w:r>
        <w:t>modules</w:t>
      </w:r>
    </w:p>
    <w:p>
      <w:pPr>
        <w:pStyle w:val="ListBullet"/>
      </w:pPr>
      <w:r>
        <w:t>lessons</w:t>
      </w:r>
    </w:p>
    <w:p>
      <w:pPr>
        <w:pStyle w:val="ListBullet"/>
      </w:pPr>
      <w:r>
        <w:t>questions</w:t>
      </w:r>
    </w:p>
    <w:p>
      <w:pPr>
        <w:pStyle w:val="ListBullet"/>
      </w:pPr>
      <w:r>
        <w:t>attempts</w:t>
      </w:r>
    </w:p>
    <w:p>
      <w:pPr>
        <w:pStyle w:val="ListBullet"/>
      </w:pPr>
      <w:r>
        <w:t>certificates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Créer</w:t>
      </w:r>
    </w:p>
    <w:p>
      <w:pPr>
        <w:pStyle w:val="ListBullet"/>
      </w:pPr>
      <w:r>
        <w:t>Publier</w:t>
      </w:r>
    </w:p>
    <w:p>
      <w:pPr>
        <w:pStyle w:val="ListBullet"/>
      </w:pPr>
      <w:r>
        <w:t>Archiver</w:t>
      </w:r>
    </w:p>
    <w:p>
      <w:pPr>
        <w:pStyle w:val="ListBullet"/>
      </w:pPr>
      <w:r>
        <w:t>Analyser résultats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draft</w:t>
      </w:r>
    </w:p>
    <w:p>
      <w:pPr>
        <w:pStyle w:val="ListBullet"/>
      </w:pPr>
      <w:r>
        <w:t>published</w:t>
      </w:r>
    </w:p>
    <w:p>
      <w:pPr>
        <w:pStyle w:val="ListBullet"/>
      </w:pPr>
      <w:r>
        <w:t>archived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CRUD /v1/admin/training/*</w:t>
      </w:r>
    </w:p>
    <w:p>
      <w:pPr>
        <w:pStyle w:val="Heading2"/>
      </w:pPr>
      <w:r>
        <w:t>8.10 Projets</w:t>
      </w:r>
    </w:p>
    <w:p>
      <w:r>
        <w:rPr>
          <w:b/>
        </w:rPr>
        <w:t xml:space="preserve">Objectif : </w:t>
      </w:r>
      <w:r>
        <w:t>Évaluer et suivre les projets des bénéficiaires.</w:t>
      </w:r>
    </w:p>
    <w:p>
      <w:r>
        <w:rPr>
          <w:b/>
        </w:rPr>
        <w:t xml:space="preserve">Route / écran : </w:t>
      </w:r>
      <w:r>
        <w:t>/admin/projects</w:t>
      </w:r>
    </w:p>
    <w:p>
      <w:r>
        <w:rPr>
          <w:b/>
        </w:rPr>
        <w:t xml:space="preserve">Rôles autorisés : </w:t>
      </w:r>
      <w:r>
        <w:t>Program / Finance / Ops</w:t>
      </w:r>
    </w:p>
    <w:p>
      <w:pPr>
        <w:pStyle w:val="Heading3"/>
      </w:pPr>
      <w:r>
        <w:t>Structure UI</w:t>
      </w:r>
    </w:p>
    <w:p>
      <w:pPr>
        <w:pStyle w:val="ListBullet"/>
      </w:pPr>
      <w:r>
        <w:t>Queue</w:t>
      </w:r>
    </w:p>
    <w:p>
      <w:pPr>
        <w:pStyle w:val="ListBullet"/>
      </w:pPr>
      <w:r>
        <w:t>Score</w:t>
      </w:r>
    </w:p>
    <w:p>
      <w:pPr>
        <w:pStyle w:val="ListBullet"/>
      </w:pPr>
      <w:r>
        <w:t>Budget</w:t>
      </w:r>
    </w:p>
    <w:p>
      <w:pPr>
        <w:pStyle w:val="ListBullet"/>
      </w:pPr>
      <w:r>
        <w:t>Documents</w:t>
      </w:r>
    </w:p>
    <w:p>
      <w:pPr>
        <w:pStyle w:val="ListBullet"/>
      </w:pPr>
      <w:r>
        <w:t>Décision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ProjectTable</w:t>
      </w:r>
    </w:p>
    <w:p>
      <w:pPr>
        <w:pStyle w:val="ListBullet"/>
      </w:pPr>
      <w:r>
        <w:t>ScoringPanel</w:t>
      </w:r>
    </w:p>
    <w:p>
      <w:pPr>
        <w:pStyle w:val="ListBullet"/>
      </w:pPr>
      <w:r>
        <w:t>DocumentViewer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project</w:t>
      </w:r>
    </w:p>
    <w:p>
      <w:pPr>
        <w:pStyle w:val="ListBullet"/>
      </w:pPr>
      <w:r>
        <w:t>business_plan</w:t>
      </w:r>
    </w:p>
    <w:p>
      <w:pPr>
        <w:pStyle w:val="ListBullet"/>
      </w:pPr>
      <w:r>
        <w:t>budget</w:t>
      </w:r>
    </w:p>
    <w:p>
      <w:pPr>
        <w:pStyle w:val="ListBullet"/>
      </w:pPr>
      <w:r>
        <w:t>score</w:t>
      </w:r>
    </w:p>
    <w:p>
      <w:pPr>
        <w:pStyle w:val="ListBullet"/>
      </w:pPr>
      <w:r>
        <w:t>decision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Évaluer</w:t>
      </w:r>
    </w:p>
    <w:p>
      <w:pPr>
        <w:pStyle w:val="ListBullet"/>
      </w:pPr>
      <w:r>
        <w:t>Demander correction</w:t>
      </w:r>
    </w:p>
    <w:p>
      <w:pPr>
        <w:pStyle w:val="ListBullet"/>
      </w:pPr>
      <w:r>
        <w:t>Approuver/rejeter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under_review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active</w:t>
      </w:r>
    </w:p>
    <w:p>
      <w:pPr>
        <w:pStyle w:val="ListBullet"/>
      </w:pPr>
      <w:r>
        <w:t>completed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/v1/admin/projects</w:t>
      </w:r>
    </w:p>
    <w:p>
      <w:pPr>
        <w:pStyle w:val="ListBullet"/>
      </w:pPr>
      <w:r>
        <w:t>POST /v1/admin/projects/:id/decision</w:t>
      </w:r>
    </w:p>
    <w:p>
      <w:pPr>
        <w:pStyle w:val="Heading2"/>
      </w:pPr>
      <w:r>
        <w:t>8.11 Entreprises</w:t>
      </w:r>
    </w:p>
    <w:p>
      <w:r>
        <w:rPr>
          <w:b/>
        </w:rPr>
        <w:t xml:space="preserve">Objectif : </w:t>
      </w:r>
      <w:r>
        <w:t>Superviser les entreprises créées et leurs performances.</w:t>
      </w:r>
    </w:p>
    <w:p>
      <w:r>
        <w:rPr>
          <w:b/>
        </w:rPr>
        <w:t xml:space="preserve">Route / écran : </w:t>
      </w:r>
      <w:r>
        <w:t>/admin/companies</w:t>
      </w:r>
    </w:p>
    <w:p>
      <w:r>
        <w:rPr>
          <w:b/>
        </w:rPr>
        <w:t xml:space="preserve">Rôles autorisés : </w:t>
      </w:r>
      <w:r>
        <w:t>Program / Ops</w:t>
      </w:r>
    </w:p>
    <w:p>
      <w:pPr>
        <w:pStyle w:val="Heading3"/>
      </w:pPr>
      <w:r>
        <w:t>Structure UI</w:t>
      </w:r>
    </w:p>
    <w:p>
      <w:pPr>
        <w:pStyle w:val="ListBullet"/>
      </w:pPr>
      <w:r>
        <w:t>Table</w:t>
      </w:r>
    </w:p>
    <w:p>
      <w:pPr>
        <w:pStyle w:val="ListBullet"/>
      </w:pPr>
      <w:r>
        <w:t>KPIs</w:t>
      </w:r>
    </w:p>
    <w:p>
      <w:pPr>
        <w:pStyle w:val="ListBullet"/>
      </w:pPr>
      <w:r>
        <w:t>Équipe</w:t>
      </w:r>
    </w:p>
    <w:p>
      <w:pPr>
        <w:pStyle w:val="ListBullet"/>
      </w:pPr>
      <w:r>
        <w:t>Recrutement</w:t>
      </w:r>
    </w:p>
    <w:p>
      <w:pPr>
        <w:pStyle w:val="ListBullet"/>
      </w:pPr>
      <w:r>
        <w:t>Statuts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CompanyTable</w:t>
      </w:r>
    </w:p>
    <w:p>
      <w:pPr>
        <w:pStyle w:val="ListBullet"/>
      </w:pPr>
      <w:r>
        <w:t>KPI</w:t>
      </w:r>
    </w:p>
    <w:p>
      <w:pPr>
        <w:pStyle w:val="ListBullet"/>
      </w:pPr>
      <w:r>
        <w:t>TeamDrawer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company</w:t>
      </w:r>
    </w:p>
    <w:p>
      <w:pPr>
        <w:pStyle w:val="ListBullet"/>
      </w:pPr>
      <w:r>
        <w:t>owner</w:t>
      </w:r>
    </w:p>
    <w:p>
      <w:pPr>
        <w:pStyle w:val="ListBullet"/>
      </w:pPr>
      <w:r>
        <w:t>employees</w:t>
      </w:r>
    </w:p>
    <w:p>
      <w:pPr>
        <w:pStyle w:val="ListBullet"/>
      </w:pPr>
      <w:r>
        <w:t>jobs</w:t>
      </w:r>
    </w:p>
    <w:p>
      <w:pPr>
        <w:pStyle w:val="ListBullet"/>
      </w:pPr>
      <w:r>
        <w:t>performance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Voir</w:t>
      </w:r>
    </w:p>
    <w:p>
      <w:pPr>
        <w:pStyle w:val="ListBullet"/>
      </w:pPr>
      <w:r>
        <w:t>Suspendre selon permission</w:t>
      </w:r>
    </w:p>
    <w:p>
      <w:pPr>
        <w:pStyle w:val="ListBullet"/>
      </w:pPr>
      <w:r>
        <w:t>Exporter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active</w:t>
      </w:r>
    </w:p>
    <w:p>
      <w:pPr>
        <w:pStyle w:val="ListBullet"/>
      </w:pPr>
      <w:r>
        <w:t>suspended</w:t>
      </w:r>
    </w:p>
    <w:p>
      <w:pPr>
        <w:pStyle w:val="ListBullet"/>
      </w:pPr>
      <w:r>
        <w:t>closed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/v1/admin/companies</w:t>
      </w:r>
    </w:p>
    <w:p>
      <w:pPr>
        <w:pStyle w:val="Heading2"/>
      </w:pPr>
      <w:r>
        <w:t>8.12 Recrutement</w:t>
      </w:r>
    </w:p>
    <w:p>
      <w:r>
        <w:rPr>
          <w:b/>
        </w:rPr>
        <w:t xml:space="preserve">Objectif : </w:t>
      </w:r>
      <w:r>
        <w:t>Superviser les opportunités et candidatures.</w:t>
      </w:r>
    </w:p>
    <w:p>
      <w:r>
        <w:rPr>
          <w:b/>
        </w:rPr>
        <w:t xml:space="preserve">Route / écran : </w:t>
      </w:r>
      <w:r>
        <w:t>/admin/recruitment</w:t>
      </w:r>
    </w:p>
    <w:p>
      <w:r>
        <w:rPr>
          <w:b/>
        </w:rPr>
        <w:t xml:space="preserve">Rôles autorisés : </w:t>
      </w:r>
      <w:r>
        <w:t>Ops</w:t>
      </w:r>
    </w:p>
    <w:p>
      <w:pPr>
        <w:pStyle w:val="Heading3"/>
      </w:pPr>
      <w:r>
        <w:t>Structure UI</w:t>
      </w:r>
    </w:p>
    <w:p>
      <w:pPr>
        <w:pStyle w:val="ListBullet"/>
      </w:pPr>
      <w:r>
        <w:t>Offres</w:t>
      </w:r>
    </w:p>
    <w:p>
      <w:pPr>
        <w:pStyle w:val="ListBullet"/>
      </w:pPr>
      <w:r>
        <w:t>Candidatures</w:t>
      </w:r>
    </w:p>
    <w:p>
      <w:pPr>
        <w:pStyle w:val="ListBullet"/>
      </w:pPr>
      <w:r>
        <w:t>Match</w:t>
      </w:r>
    </w:p>
    <w:p>
      <w:pPr>
        <w:pStyle w:val="ListBullet"/>
      </w:pPr>
      <w:r>
        <w:t>Statuts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RecruitmentTable</w:t>
      </w:r>
    </w:p>
    <w:p>
      <w:pPr>
        <w:pStyle w:val="ListBullet"/>
      </w:pPr>
      <w:r>
        <w:t>CandidateDrawer</w:t>
      </w:r>
    </w:p>
    <w:p>
      <w:pPr>
        <w:pStyle w:val="ListBullet"/>
      </w:pPr>
      <w:r>
        <w:t>StatusWorkflow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jobs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company</w:t>
      </w:r>
    </w:p>
    <w:p>
      <w:pPr>
        <w:pStyle w:val="ListBullet"/>
      </w:pPr>
      <w:r>
        <w:t>candidate</w:t>
      </w:r>
    </w:p>
    <w:p>
      <w:pPr>
        <w:pStyle w:val="ListBullet"/>
      </w:pPr>
      <w:r>
        <w:t>status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Modérer</w:t>
      </w:r>
    </w:p>
    <w:p>
      <w:pPr>
        <w:pStyle w:val="ListBullet"/>
      </w:pPr>
      <w:r>
        <w:t>Voir candidature</w:t>
      </w:r>
    </w:p>
    <w:p>
      <w:pPr>
        <w:pStyle w:val="ListBullet"/>
      </w:pPr>
      <w:r>
        <w:t>Fermer offre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open</w:t>
      </w:r>
    </w:p>
    <w:p>
      <w:pPr>
        <w:pStyle w:val="ListBullet"/>
      </w:pPr>
      <w:r>
        <w:t>closed</w:t>
      </w:r>
    </w:p>
    <w:p>
      <w:pPr>
        <w:pStyle w:val="ListBullet"/>
      </w:pPr>
      <w:r>
        <w:t>selected</w:t>
      </w:r>
    </w:p>
    <w:p>
      <w:pPr>
        <w:pStyle w:val="ListBullet"/>
      </w:pPr>
      <w:r>
        <w:t>rejected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/v1/admin/recruitment</w:t>
      </w:r>
    </w:p>
    <w:p>
      <w:pPr>
        <w:pStyle w:val="Heading2"/>
      </w:pPr>
      <w:r>
        <w:t>8.13 Accidents &amp; solidarité</w:t>
      </w:r>
    </w:p>
    <w:p>
      <w:r>
        <w:rPr>
          <w:b/>
        </w:rPr>
        <w:t xml:space="preserve">Objectif : </w:t>
      </w:r>
      <w:r>
        <w:t>Traiter les déclarations, enquêtes, décisions et assistance.</w:t>
      </w:r>
    </w:p>
    <w:p>
      <w:r>
        <w:rPr>
          <w:b/>
        </w:rPr>
        <w:t xml:space="preserve">Route / écran : </w:t>
      </w:r>
      <w:r>
        <w:t>/admin/accidents</w:t>
      </w:r>
    </w:p>
    <w:p>
      <w:r>
        <w:rPr>
          <w:b/>
        </w:rPr>
        <w:t xml:space="preserve">Rôles autorisés : </w:t>
      </w:r>
      <w:r>
        <w:t>Claims/Ops/Compliance</w:t>
      </w:r>
    </w:p>
    <w:p>
      <w:pPr>
        <w:pStyle w:val="Heading3"/>
      </w:pPr>
      <w:r>
        <w:t>Structure UI</w:t>
      </w:r>
    </w:p>
    <w:p>
      <w:pPr>
        <w:pStyle w:val="ListBullet"/>
      </w:pPr>
      <w:r>
        <w:t>Queue</w:t>
      </w:r>
    </w:p>
    <w:p>
      <w:pPr>
        <w:pStyle w:val="ListBullet"/>
      </w:pPr>
      <w:r>
        <w:t>Sévérité</w:t>
      </w:r>
    </w:p>
    <w:p>
      <w:pPr>
        <w:pStyle w:val="ListBullet"/>
      </w:pPr>
      <w:r>
        <w:t>Documents</w:t>
      </w:r>
    </w:p>
    <w:p>
      <w:pPr>
        <w:pStyle w:val="ListBullet"/>
      </w:pPr>
      <w:r>
        <w:t>Timeline</w:t>
      </w:r>
    </w:p>
    <w:p>
      <w:pPr>
        <w:pStyle w:val="ListBullet"/>
      </w:pPr>
      <w:r>
        <w:t>Decision</w:t>
      </w:r>
    </w:p>
    <w:p>
      <w:pPr>
        <w:pStyle w:val="ListBullet"/>
      </w:pPr>
      <w:r>
        <w:t>Paiement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AccidentTable</w:t>
      </w:r>
    </w:p>
    <w:p>
      <w:pPr>
        <w:pStyle w:val="ListBullet"/>
      </w:pPr>
      <w:r>
        <w:t>CaseWorkspace</w:t>
      </w:r>
    </w:p>
    <w:p>
      <w:pPr>
        <w:pStyle w:val="ListBullet"/>
      </w:pPr>
      <w:r>
        <w:t>DecisionPanel</w:t>
      </w:r>
    </w:p>
    <w:p>
      <w:pPr>
        <w:pStyle w:val="ListBullet"/>
      </w:pPr>
      <w:r>
        <w:t>Timeline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incident</w:t>
      </w:r>
    </w:p>
    <w:p>
      <w:pPr>
        <w:pStyle w:val="ListBullet"/>
      </w:pPr>
      <w:r>
        <w:t>documents</w:t>
      </w:r>
    </w:p>
    <w:p>
      <w:pPr>
        <w:pStyle w:val="ListBullet"/>
      </w:pPr>
      <w:r>
        <w:t>investigation</w:t>
      </w:r>
    </w:p>
    <w:p>
      <w:pPr>
        <w:pStyle w:val="ListBullet"/>
      </w:pPr>
      <w:r>
        <w:t>decision</w:t>
      </w:r>
    </w:p>
    <w:p>
      <w:pPr>
        <w:pStyle w:val="ListBullet"/>
      </w:pPr>
      <w:r>
        <w:t>assistance_amount</w:t>
      </w:r>
    </w:p>
    <w:p>
      <w:pPr>
        <w:pStyle w:val="ListBullet"/>
      </w:pPr>
      <w:r>
        <w:t>payment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Affecter enquêteur</w:t>
      </w:r>
    </w:p>
    <w:p>
      <w:pPr>
        <w:pStyle w:val="ListBullet"/>
      </w:pPr>
      <w:r>
        <w:t>Demander pièce</w:t>
      </w:r>
    </w:p>
    <w:p>
      <w:pPr>
        <w:pStyle w:val="ListBullet"/>
      </w:pPr>
      <w:r>
        <w:t>Approuver/rejeter</w:t>
      </w:r>
    </w:p>
    <w:p>
      <w:pPr>
        <w:pStyle w:val="ListBullet"/>
      </w:pPr>
      <w:r>
        <w:t>Déclencher workflow de paiement partenaire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reported</w:t>
      </w:r>
    </w:p>
    <w:p>
      <w:pPr>
        <w:pStyle w:val="ListBullet"/>
      </w:pPr>
      <w:r>
        <w:t>under_review</w:t>
      </w:r>
    </w:p>
    <w:p>
      <w:pPr>
        <w:pStyle w:val="ListBullet"/>
      </w:pPr>
      <w:r>
        <w:t>investigation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paid</w:t>
      </w:r>
    </w:p>
    <w:p>
      <w:pPr>
        <w:pStyle w:val="ListBullet"/>
      </w:pPr>
      <w:r>
        <w:t>closed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/v1/admin/accidents</w:t>
      </w:r>
    </w:p>
    <w:p>
      <w:pPr>
        <w:pStyle w:val="ListBullet"/>
      </w:pPr>
      <w:r>
        <w:t>POST /v1/admin/accidents/:id/assign</w:t>
      </w:r>
    </w:p>
    <w:p>
      <w:pPr>
        <w:pStyle w:val="ListBullet"/>
      </w:pPr>
      <w:r>
        <w:t>POST /v1/admin/accidents/:id/decision</w:t>
      </w:r>
    </w:p>
    <w:p>
      <w:pPr>
        <w:pStyle w:val="Heading2"/>
      </w:pPr>
      <w:r>
        <w:t>8.14 Fraude &amp; risque</w:t>
      </w:r>
    </w:p>
    <w:p>
      <w:r>
        <w:rPr>
          <w:b/>
        </w:rPr>
        <w:t xml:space="preserve">Objectif : </w:t>
      </w:r>
      <w:r>
        <w:t>Détecter comportements anormaux et gérer les alertes.</w:t>
      </w:r>
    </w:p>
    <w:p>
      <w:r>
        <w:rPr>
          <w:b/>
        </w:rPr>
        <w:t xml:space="preserve">Route / écran : </w:t>
      </w:r>
      <w:r>
        <w:t>/admin/fraud</w:t>
      </w:r>
    </w:p>
    <w:p>
      <w:r>
        <w:rPr>
          <w:b/>
        </w:rPr>
        <w:t xml:space="preserve">Rôles autorisés : </w:t>
      </w:r>
      <w:r>
        <w:t>Risk / Compliance</w:t>
      </w:r>
    </w:p>
    <w:p>
      <w:pPr>
        <w:pStyle w:val="Heading3"/>
      </w:pPr>
      <w:r>
        <w:t>Structure UI</w:t>
      </w:r>
    </w:p>
    <w:p>
      <w:pPr>
        <w:pStyle w:val="ListBullet"/>
      </w:pPr>
      <w:r>
        <w:t>Risk KPIs</w:t>
      </w:r>
    </w:p>
    <w:p>
      <w:pPr>
        <w:pStyle w:val="ListBullet"/>
      </w:pPr>
      <w:r>
        <w:t>Alertes</w:t>
      </w:r>
    </w:p>
    <w:p>
      <w:pPr>
        <w:pStyle w:val="ListBullet"/>
      </w:pPr>
      <w:r>
        <w:t>Score</w:t>
      </w:r>
    </w:p>
    <w:p>
      <w:pPr>
        <w:pStyle w:val="ListBullet"/>
      </w:pPr>
      <w:r>
        <w:t>Règles</w:t>
      </w:r>
    </w:p>
    <w:p>
      <w:pPr>
        <w:pStyle w:val="ListBullet"/>
      </w:pPr>
      <w:r>
        <w:t>Case management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RiskTable</w:t>
      </w:r>
    </w:p>
    <w:p>
      <w:pPr>
        <w:pStyle w:val="ListBullet"/>
      </w:pPr>
      <w:r>
        <w:t>ScoreBadge</w:t>
      </w:r>
    </w:p>
    <w:p>
      <w:pPr>
        <w:pStyle w:val="ListBullet"/>
      </w:pPr>
      <w:r>
        <w:t>RuleEditor</w:t>
      </w:r>
    </w:p>
    <w:p>
      <w:pPr>
        <w:pStyle w:val="ListBullet"/>
      </w:pPr>
      <w:r>
        <w:t>CaseTimeline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risk_score</w:t>
      </w:r>
    </w:p>
    <w:p>
      <w:pPr>
        <w:pStyle w:val="ListBullet"/>
      </w:pPr>
      <w:r>
        <w:t>signals</w:t>
      </w:r>
    </w:p>
    <w:p>
      <w:pPr>
        <w:pStyle w:val="ListBullet"/>
      </w:pPr>
      <w:r>
        <w:t>rules</w:t>
      </w:r>
    </w:p>
    <w:p>
      <w:pPr>
        <w:pStyle w:val="ListBullet"/>
      </w:pPr>
      <w:r>
        <w:t>case_status</w:t>
      </w:r>
    </w:p>
    <w:p>
      <w:pPr>
        <w:pStyle w:val="ListBullet"/>
      </w:pPr>
      <w:r>
        <w:t>device_count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Ouvrir dossier</w:t>
      </w:r>
    </w:p>
    <w:p>
      <w:pPr>
        <w:pStyle w:val="ListBullet"/>
      </w:pPr>
      <w:r>
        <w:t>Escalader</w:t>
      </w:r>
    </w:p>
    <w:p>
      <w:pPr>
        <w:pStyle w:val="ListBullet"/>
      </w:pPr>
      <w:r>
        <w:t>Clôturer</w:t>
      </w:r>
    </w:p>
    <w:p>
      <w:pPr>
        <w:pStyle w:val="ListBullet"/>
      </w:pPr>
      <w:r>
        <w:t>Documenter décision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new</w:t>
      </w:r>
    </w:p>
    <w:p>
      <w:pPr>
        <w:pStyle w:val="ListBullet"/>
      </w:pPr>
      <w:r>
        <w:t>investigating</w:t>
      </w:r>
    </w:p>
    <w:p>
      <w:pPr>
        <w:pStyle w:val="ListBullet"/>
      </w:pPr>
      <w:r>
        <w:t>resolved</w:t>
      </w:r>
    </w:p>
    <w:p>
      <w:pPr>
        <w:pStyle w:val="ListBullet"/>
      </w:pPr>
      <w:r>
        <w:t>false_positive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/v1/admin/fraud/cases</w:t>
      </w:r>
    </w:p>
    <w:p>
      <w:pPr>
        <w:pStyle w:val="ListBullet"/>
      </w:pPr>
      <w:r>
        <w:t>GET /v1/admin/fraud/rules</w:t>
      </w:r>
    </w:p>
    <w:p>
      <w:pPr>
        <w:pStyle w:val="ListBullet"/>
      </w:pPr>
      <w:r>
        <w:t>POST /v1/admin/fraud/cases/:id/actions</w:t>
      </w:r>
    </w:p>
    <w:p>
      <w:pPr>
        <w:pStyle w:val="Heading2"/>
      </w:pPr>
      <w:r>
        <w:t>8.15 Reporting</w:t>
      </w:r>
    </w:p>
    <w:p>
      <w:r>
        <w:rPr>
          <w:b/>
        </w:rPr>
        <w:t xml:space="preserve">Objectif : </w:t>
      </w:r>
      <w:r>
        <w:t>Produire les indicateurs opérationnels, financiers et programme.</w:t>
      </w:r>
    </w:p>
    <w:p>
      <w:r>
        <w:rPr>
          <w:b/>
        </w:rPr>
        <w:t xml:space="preserve">Route / écran : </w:t>
      </w:r>
      <w:r>
        <w:t>/admin/reports</w:t>
      </w:r>
    </w:p>
    <w:p>
      <w:r>
        <w:rPr>
          <w:b/>
        </w:rPr>
        <w:t xml:space="preserve">Rôles autorisés : </w:t>
      </w:r>
      <w:r>
        <w:t>Admin / Finance / Program</w:t>
      </w:r>
    </w:p>
    <w:p>
      <w:pPr>
        <w:pStyle w:val="Heading3"/>
      </w:pPr>
      <w:r>
        <w:t>Structure UI</w:t>
      </w:r>
    </w:p>
    <w:p>
      <w:pPr>
        <w:pStyle w:val="ListBullet"/>
      </w:pPr>
      <w:r>
        <w:t>Période</w:t>
      </w:r>
    </w:p>
    <w:p>
      <w:pPr>
        <w:pStyle w:val="ListBullet"/>
      </w:pPr>
      <w:r>
        <w:t>Rapports</w:t>
      </w:r>
    </w:p>
    <w:p>
      <w:pPr>
        <w:pStyle w:val="ListBullet"/>
      </w:pPr>
      <w:r>
        <w:t>Charts</w:t>
      </w:r>
    </w:p>
    <w:p>
      <w:pPr>
        <w:pStyle w:val="ListBullet"/>
      </w:pPr>
      <w:r>
        <w:t>Exports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ReportBuilder</w:t>
      </w:r>
    </w:p>
    <w:p>
      <w:pPr>
        <w:pStyle w:val="ListBullet"/>
      </w:pPr>
      <w:r>
        <w:t>ChartGrid</w:t>
      </w:r>
    </w:p>
    <w:p>
      <w:pPr>
        <w:pStyle w:val="ListBullet"/>
      </w:pPr>
      <w:r>
        <w:t>ExportButton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aggregates</w:t>
      </w:r>
    </w:p>
    <w:p>
      <w:pPr>
        <w:pStyle w:val="ListBullet"/>
      </w:pPr>
      <w:r>
        <w:t>dimensions</w:t>
      </w:r>
    </w:p>
    <w:p>
      <w:pPr>
        <w:pStyle w:val="ListBullet"/>
      </w:pPr>
      <w:r>
        <w:t>filters</w:t>
      </w:r>
    </w:p>
    <w:p>
      <w:pPr>
        <w:pStyle w:val="ListBullet"/>
      </w:pPr>
      <w:r>
        <w:t>export_job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Générer</w:t>
      </w:r>
    </w:p>
    <w:p>
      <w:pPr>
        <w:pStyle w:val="ListBullet"/>
      </w:pPr>
      <w:r>
        <w:t>Exporter CSV/XLSX/PDF selon droits</w:t>
      </w:r>
    </w:p>
    <w:p>
      <w:pPr>
        <w:pStyle w:val="ListBullet"/>
      </w:pPr>
      <w:r>
        <w:t>Programmer si prévu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generating</w:t>
      </w:r>
    </w:p>
    <w:p>
      <w:pPr>
        <w:pStyle w:val="ListBullet"/>
      </w:pPr>
      <w:r>
        <w:t>ready</w:t>
      </w:r>
    </w:p>
    <w:p>
      <w:pPr>
        <w:pStyle w:val="ListBullet"/>
      </w:pPr>
      <w:r>
        <w:t>failed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POST /v1/admin/reports</w:t>
      </w:r>
    </w:p>
    <w:p>
      <w:pPr>
        <w:pStyle w:val="ListBullet"/>
      </w:pPr>
      <w:r>
        <w:t>GET /v1/admin/reports/:id</w:t>
      </w:r>
    </w:p>
    <w:p>
      <w:pPr>
        <w:pStyle w:val="Heading2"/>
      </w:pPr>
      <w:r>
        <w:t>8.16 Utilisateurs &amp; rôles</w:t>
      </w:r>
    </w:p>
    <w:p>
      <w:r>
        <w:rPr>
          <w:b/>
        </w:rPr>
        <w:t xml:space="preserve">Objectif : </w:t>
      </w:r>
      <w:r>
        <w:t>Administrer les comptes internes et RBAC.</w:t>
      </w:r>
    </w:p>
    <w:p>
      <w:r>
        <w:rPr>
          <w:b/>
        </w:rPr>
        <w:t xml:space="preserve">Route / écran : </w:t>
      </w:r>
      <w:r>
        <w:t>/admin/users</w:t>
      </w:r>
    </w:p>
    <w:p>
      <w:r>
        <w:rPr>
          <w:b/>
        </w:rPr>
        <w:t xml:space="preserve">Rôles autorisés : </w:t>
      </w:r>
      <w:r>
        <w:t>Super Admin</w:t>
      </w:r>
    </w:p>
    <w:p>
      <w:pPr>
        <w:pStyle w:val="Heading3"/>
      </w:pPr>
      <w:r>
        <w:t>Structure UI</w:t>
      </w:r>
    </w:p>
    <w:p>
      <w:pPr>
        <w:pStyle w:val="ListBullet"/>
      </w:pPr>
      <w:r>
        <w:t>Utilisateurs</w:t>
      </w:r>
    </w:p>
    <w:p>
      <w:pPr>
        <w:pStyle w:val="ListBullet"/>
      </w:pPr>
      <w:r>
        <w:t>Rôles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Sessions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DataTable</w:t>
      </w:r>
    </w:p>
    <w:p>
      <w:pPr>
        <w:pStyle w:val="ListBullet"/>
      </w:pPr>
      <w:r>
        <w:t>RoleMatrix</w:t>
      </w:r>
    </w:p>
    <w:p>
      <w:pPr>
        <w:pStyle w:val="ListBullet"/>
      </w:pPr>
      <w:r>
        <w:t>SessionDrawer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sessions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Créer</w:t>
      </w:r>
    </w:p>
    <w:p>
      <w:pPr>
        <w:pStyle w:val="ListBullet"/>
      </w:pPr>
      <w:r>
        <w:t>Modifier rôle</w:t>
      </w:r>
    </w:p>
    <w:p>
      <w:pPr>
        <w:pStyle w:val="ListBullet"/>
      </w:pPr>
      <w:r>
        <w:t>Révoquer session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active</w:t>
      </w:r>
    </w:p>
    <w:p>
      <w:pPr>
        <w:pStyle w:val="ListBullet"/>
      </w:pPr>
      <w:r>
        <w:t>suspended</w:t>
      </w:r>
    </w:p>
    <w:p>
      <w:pPr>
        <w:pStyle w:val="ListBullet"/>
      </w:pPr>
      <w:r>
        <w:t>locked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/v1/admin/users</w:t>
      </w:r>
    </w:p>
    <w:p>
      <w:pPr>
        <w:pStyle w:val="ListBullet"/>
      </w:pPr>
      <w:r>
        <w:t>PATCH /v1/admin/users/:id</w:t>
      </w:r>
    </w:p>
    <w:p>
      <w:pPr>
        <w:pStyle w:val="ListBullet"/>
      </w:pPr>
      <w:r>
        <w:t>POST /v1/admin/users/:id/revoke-session</w:t>
      </w:r>
    </w:p>
    <w:p>
      <w:pPr>
        <w:pStyle w:val="Heading2"/>
      </w:pPr>
      <w:r>
        <w:t>8.17 Paramètres</w:t>
      </w:r>
    </w:p>
    <w:p>
      <w:r>
        <w:rPr>
          <w:b/>
        </w:rPr>
        <w:t xml:space="preserve">Objectif : </w:t>
      </w:r>
      <w:r>
        <w:t>Centraliser configuration métier avec versioning et audit.</w:t>
      </w:r>
    </w:p>
    <w:p>
      <w:r>
        <w:rPr>
          <w:b/>
        </w:rPr>
        <w:t xml:space="preserve">Route / écran : </w:t>
      </w:r>
      <w:r>
        <w:t>/admin/settings</w:t>
      </w:r>
    </w:p>
    <w:p>
      <w:r>
        <w:rPr>
          <w:b/>
        </w:rPr>
        <w:t xml:space="preserve">Rôles autorisés : </w:t>
      </w:r>
      <w:r>
        <w:t>Super Admin</w:t>
      </w:r>
    </w:p>
    <w:p>
      <w:pPr>
        <w:pStyle w:val="Heading3"/>
      </w:pPr>
      <w:r>
        <w:t>Structure UI</w:t>
      </w:r>
    </w:p>
    <w:p>
      <w:pPr>
        <w:pStyle w:val="ListBullet"/>
      </w:pPr>
      <w:r>
        <w:t>Sections</w:t>
      </w:r>
    </w:p>
    <w:p>
      <w:pPr>
        <w:pStyle w:val="ListBullet"/>
      </w:pPr>
      <w:r>
        <w:t>Formulaires</w:t>
      </w:r>
    </w:p>
    <w:p>
      <w:pPr>
        <w:pStyle w:val="ListBullet"/>
      </w:pPr>
      <w:r>
        <w:t>Version</w:t>
      </w:r>
    </w:p>
    <w:p>
      <w:pPr>
        <w:pStyle w:val="ListBullet"/>
      </w:pPr>
      <w:r>
        <w:t>Audit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SettingsForm</w:t>
      </w:r>
    </w:p>
    <w:p>
      <w:pPr>
        <w:pStyle w:val="ListBullet"/>
      </w:pPr>
      <w:r>
        <w:t>ChangeLog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draw_rules</w:t>
      </w:r>
    </w:p>
    <w:p>
      <w:pPr>
        <w:pStyle w:val="ListBullet"/>
      </w:pPr>
      <w:r>
        <w:t>contribution_rules</w:t>
      </w:r>
    </w:p>
    <w:p>
      <w:pPr>
        <w:pStyle w:val="ListBullet"/>
      </w:pPr>
      <w:r>
        <w:t>notification_rules</w:t>
      </w:r>
    </w:p>
    <w:p>
      <w:pPr>
        <w:pStyle w:val="ListBullet"/>
      </w:pPr>
      <w:r>
        <w:t>risk_rules</w:t>
      </w:r>
    </w:p>
    <w:p>
      <w:pPr>
        <w:pStyle w:val="ListBullet"/>
      </w:pPr>
      <w:r>
        <w:t>feature_flags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Modifier</w:t>
      </w:r>
    </w:p>
    <w:p>
      <w:pPr>
        <w:pStyle w:val="ListBullet"/>
      </w:pPr>
      <w:r>
        <w:t>Prévisualiser impact</w:t>
      </w:r>
    </w:p>
    <w:p>
      <w:pPr>
        <w:pStyle w:val="ListBullet"/>
      </w:pPr>
      <w:r>
        <w:t>Publier changement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draft</w:t>
      </w:r>
    </w:p>
    <w:p>
      <w:pPr>
        <w:pStyle w:val="ListBullet"/>
      </w:pPr>
      <w:r>
        <w:t>published</w:t>
      </w:r>
    </w:p>
    <w:p>
      <w:pPr>
        <w:pStyle w:val="ListBullet"/>
      </w:pPr>
      <w:r>
        <w:t>rollback_available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/v1/admin/settings</w:t>
      </w:r>
    </w:p>
    <w:p>
      <w:pPr>
        <w:pStyle w:val="ListBullet"/>
      </w:pPr>
      <w:r>
        <w:t>PATCH /v1/admin/settings</w:t>
      </w:r>
    </w:p>
    <w:p>
      <w:pPr>
        <w:pStyle w:val="ListBullet"/>
      </w:pPr>
      <w:r>
        <w:t>GET /v1/admin/settings/audit</w:t>
      </w:r>
    </w:p>
    <w:p>
      <w:pPr>
        <w:pStyle w:val="Heading2"/>
      </w:pPr>
      <w:r>
        <w:t>8.18 Audit logs</w:t>
      </w:r>
    </w:p>
    <w:p>
      <w:r>
        <w:rPr>
          <w:b/>
        </w:rPr>
        <w:t xml:space="preserve">Objectif : </w:t>
      </w:r>
      <w:r>
        <w:t>Rendre toute action sensible traçable et consultable.</w:t>
      </w:r>
    </w:p>
    <w:p>
      <w:r>
        <w:rPr>
          <w:b/>
        </w:rPr>
        <w:t xml:space="preserve">Route / écran : </w:t>
      </w:r>
      <w:r>
        <w:t>/admin/audit</w:t>
      </w:r>
    </w:p>
    <w:p>
      <w:r>
        <w:rPr>
          <w:b/>
        </w:rPr>
        <w:t xml:space="preserve">Rôles autorisés : </w:t>
      </w:r>
      <w:r>
        <w:t>Compliance / Super Admin</w:t>
      </w:r>
    </w:p>
    <w:p>
      <w:pPr>
        <w:pStyle w:val="Heading3"/>
      </w:pPr>
      <w:r>
        <w:t>Structure UI</w:t>
      </w:r>
    </w:p>
    <w:p>
      <w:pPr>
        <w:pStyle w:val="ListBullet"/>
      </w:pPr>
      <w:r>
        <w:t>Filtres</w:t>
      </w:r>
    </w:p>
    <w:p>
      <w:pPr>
        <w:pStyle w:val="ListBullet"/>
      </w:pPr>
      <w:r>
        <w:t>Timeline</w:t>
      </w:r>
    </w:p>
    <w:p>
      <w:pPr>
        <w:pStyle w:val="ListBullet"/>
      </w:pPr>
      <w:r>
        <w:t>Acteur</w:t>
      </w:r>
    </w:p>
    <w:p>
      <w:pPr>
        <w:pStyle w:val="ListBullet"/>
      </w:pPr>
      <w:r>
        <w:t>Ressource</w:t>
      </w:r>
    </w:p>
    <w:p>
      <w:pPr>
        <w:pStyle w:val="ListBullet"/>
      </w:pPr>
      <w:r>
        <w:t>Diff</w:t>
      </w:r>
    </w:p>
    <w:p>
      <w:pPr>
        <w:pStyle w:val="Heading3"/>
      </w:pPr>
      <w:r>
        <w:t>Composants techniques</w:t>
      </w:r>
    </w:p>
    <w:p>
      <w:pPr>
        <w:pStyle w:val="ListBullet"/>
      </w:pPr>
      <w:r>
        <w:t>AuditTable</w:t>
      </w:r>
    </w:p>
    <w:p>
      <w:pPr>
        <w:pStyle w:val="ListBullet"/>
      </w:pPr>
      <w:r>
        <w:t>DiffViewer</w:t>
      </w:r>
    </w:p>
    <w:p>
      <w:pPr>
        <w:pStyle w:val="ListBullet"/>
      </w:pPr>
      <w:r>
        <w:t>Timeline</w:t>
      </w:r>
    </w:p>
    <w:p>
      <w:pPr>
        <w:pStyle w:val="Heading3"/>
      </w:pPr>
      <w:r>
        <w:t>Données affichées / modèle</w:t>
      </w:r>
    </w:p>
    <w:p>
      <w:pPr>
        <w:pStyle w:val="ListBullet"/>
      </w:pPr>
      <w:r>
        <w:t>actor</w:t>
      </w:r>
    </w:p>
    <w:p>
      <w:pPr>
        <w:pStyle w:val="ListBullet"/>
      </w:pPr>
      <w:r>
        <w:t>action</w:t>
      </w:r>
    </w:p>
    <w:p>
      <w:pPr>
        <w:pStyle w:val="ListBullet"/>
      </w:pPr>
      <w:r>
        <w:t>resource</w:t>
      </w:r>
    </w:p>
    <w:p>
      <w:pPr>
        <w:pStyle w:val="ListBullet"/>
      </w:pPr>
      <w:r>
        <w:t>before</w:t>
      </w:r>
    </w:p>
    <w:p>
      <w:pPr>
        <w:pStyle w:val="ListBullet"/>
      </w:pPr>
      <w:r>
        <w:t>after</w:t>
      </w:r>
    </w:p>
    <w:p>
      <w:pPr>
        <w:pStyle w:val="ListBullet"/>
      </w:pPr>
      <w:r>
        <w:t>ip_hash</w:t>
      </w:r>
    </w:p>
    <w:p>
      <w:pPr>
        <w:pStyle w:val="ListBullet"/>
      </w:pPr>
      <w:r>
        <w:t>timestamp</w:t>
      </w:r>
    </w:p>
    <w:p>
      <w:pPr>
        <w:pStyle w:val="Heading3"/>
      </w:pPr>
      <w:r>
        <w:t>Actions et comportements</w:t>
      </w:r>
    </w:p>
    <w:p>
      <w:pPr>
        <w:pStyle w:val="ListBullet"/>
      </w:pPr>
      <w:r>
        <w:t>Recherche</w:t>
      </w:r>
    </w:p>
    <w:p>
      <w:pPr>
        <w:pStyle w:val="ListBullet"/>
      </w:pPr>
      <w:r>
        <w:t>Exporter</w:t>
      </w:r>
    </w:p>
    <w:p>
      <w:pPr>
        <w:pStyle w:val="ListBullet"/>
      </w:pPr>
      <w:r>
        <w:t>Voir détail immuable</w:t>
      </w:r>
    </w:p>
    <w:p>
      <w:pPr>
        <w:pStyle w:val="Heading3"/>
      </w:pPr>
      <w:r>
        <w:t>États obligatoires</w:t>
      </w:r>
    </w:p>
    <w:p>
      <w:pPr>
        <w:pStyle w:val="ListBullet"/>
      </w:pPr>
      <w:r>
        <w:t>empty</w:t>
      </w:r>
    </w:p>
    <w:p>
      <w:pPr>
        <w:pStyle w:val="ListBullet"/>
      </w:pPr>
      <w:r>
        <w:t>loading</w:t>
      </w:r>
    </w:p>
    <w:p>
      <w:pPr>
        <w:pStyle w:val="ListBullet"/>
      </w:pPr>
      <w:r>
        <w:t>error</w:t>
      </w:r>
    </w:p>
    <w:p>
      <w:pPr>
        <w:pStyle w:val="Heading3"/>
      </w:pPr>
      <w:r>
        <w:t>Contrats API / backend</w:t>
      </w:r>
    </w:p>
    <w:p>
      <w:pPr>
        <w:pStyle w:val="ListBullet"/>
      </w:pPr>
      <w:r>
        <w:t>GET /v1/admin/audit-logs</w:t>
      </w:r>
    </w:p>
    <w:p>
      <w:pPr>
        <w:pStyle w:val="Heading1"/>
      </w:pPr>
      <w:r>
        <w:t>9. Modèle de données minimal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Domaine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Tables principales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users, profiles, roles, permissions, user_roles, devices, sessions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KYC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kyc_profiles, kyc_documents, kyc_reviews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Mobility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drivers, vehicles, driver_vehicle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Wallet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wallets, ledger_accounts, ledger_transactions, ledger_entries, transaction_refs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payment_intents, payment_providers, payment_webhooks, reconciliations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Contributions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contribution_plans, contributions, contribution_runs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Draw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draws, eligibility_snapshots, draw_entries, draw_winners, draw_audits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Training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courses, modules, lessons, quizzes, questions, attempts, answers, certificates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projects, project_budget_lines, project_documents, project_reviews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Companies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companies, company_members, jobs, job_applications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Accidents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accidents, accident_documents, investigations, decisions, assistance_cases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risk_rules, risk_signals, risk_cases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tickets, ticket_messages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notifications, notification_preferences, delivery_logs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audit_logs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settings, feature_flags, outbox_events, idempotency_keys</w:t>
            </w:r>
          </w:p>
        </w:tc>
      </w:tr>
    </w:tbl>
    <w:p/>
    <w:p>
      <w:pPr>
        <w:pStyle w:val="Heading1"/>
      </w:pPr>
      <w:r>
        <w:t>10. Règles financières critiques</w:t>
      </w:r>
    </w:p>
    <w:p>
      <w:pPr>
        <w:pStyle w:val="ListBullet"/>
      </w:pPr>
      <w:r>
        <w:t>Utiliser un ledger en partie double : chaque transaction validée produit au minimum un débit et un crédit équilibrés.</w:t>
      </w:r>
    </w:p>
    <w:p>
      <w:pPr>
        <w:pStyle w:val="ListBullet"/>
      </w:pPr>
      <w:r>
        <w:t>Ne jamais modifier ou supprimer une écriture financière validée ; les corrections passent par des écritures compensatoires.</w:t>
      </w:r>
    </w:p>
    <w:p>
      <w:pPr>
        <w:pStyle w:val="ListBullet"/>
      </w:pPr>
      <w:r>
        <w:t>Utiliser Decimal/Numeric côté backend et PostgreSQL, jamais des float pour les montants.</w:t>
      </w:r>
    </w:p>
    <w:p>
      <w:pPr>
        <w:pStyle w:val="ListBullet"/>
      </w:pPr>
      <w:r>
        <w:t>Toutes les commandes financières acceptent une idempotency_key.</w:t>
      </w:r>
    </w:p>
    <w:p>
      <w:pPr>
        <w:pStyle w:val="ListBullet"/>
      </w:pPr>
      <w:r>
        <w:t>Une transaction financière possède un état explicite : initiated, pending, posted, failed, reversed/reconciled selon le domaine.</w:t>
      </w:r>
    </w:p>
    <w:p>
      <w:pPr>
        <w:pStyle w:val="ListBullet"/>
      </w:pPr>
      <w:r>
        <w:t>Le solde affiché est dérivé du ledger ou d’un cache contrôlé et vérifiable.</w:t>
      </w:r>
    </w:p>
    <w:p>
      <w:pPr>
        <w:pStyle w:val="ListBullet"/>
      </w:pPr>
      <w:r>
        <w:t>Les webhooks de paiement sont vérifiés, dédupliqués et enregistrés avant traitement métier.</w:t>
      </w:r>
    </w:p>
    <w:p>
      <w:pPr>
        <w:pStyle w:val="ListBullet"/>
      </w:pPr>
      <w:r>
        <w:t>Toute opération d’administration financière est auditée avec acteur, action, ressource, horodatage et contexte.</w:t>
      </w:r>
    </w:p>
    <w:p>
      <w:pPr>
        <w:pStyle w:val="ListBullet"/>
      </w:pPr>
      <w:r>
        <w:t>Séparer clairement argent réel, argent réservé, bonus éventuels et unités purement internes.</w:t>
      </w:r>
    </w:p>
    <w:p>
      <w:pPr>
        <w:pStyle w:val="ListBullet"/>
      </w:pPr>
      <w:r>
        <w:t>La logique de solidarité doit être configurable et soumise à validation juridique/réglementaire ; ne pas coder une mutualisation obligatoire comme si elle était automatiquement légale.</w:t>
      </w:r>
    </w:p>
    <w:p>
      <w:pPr>
        <w:pStyle w:val="Heading1"/>
      </w:pPr>
      <w:r>
        <w:t>11. Tirage aléatoire sécurisé</w:t>
      </w:r>
    </w:p>
    <w:p>
      <w:pPr>
        <w:pStyle w:val="ListBullet"/>
      </w:pPr>
      <w:r>
        <w:t>Construire un snapshot immuable des participants éligibles à une heure précise.</w:t>
      </w:r>
    </w:p>
    <w:p>
      <w:pPr>
        <w:pStyle w:val="ListBullet"/>
      </w:pPr>
      <w:r>
        <w:t>Calculer et stocker un hash du snapshot.</w:t>
      </w:r>
    </w:p>
    <w:p>
      <w:pPr>
        <w:pStyle w:val="ListBullet"/>
      </w:pPr>
      <w:r>
        <w:t>Utiliser un générateur aléatoire cryptographiquement sûr côté serveur.</w:t>
      </w:r>
    </w:p>
    <w:p>
      <w:pPr>
        <w:pStyle w:val="ListBullet"/>
      </w:pPr>
      <w:r>
        <w:t>Empêcher les doublons de gagnants dans un même tirage.</w:t>
      </w:r>
    </w:p>
    <w:p>
      <w:pPr>
        <w:pStyle w:val="ListBullet"/>
      </w:pPr>
      <w:r>
        <w:t>Enregistrer version de l’algorithme, paramètres, timestamp, opérateur et empreintes nécessaires à l’audit.</w:t>
      </w:r>
    </w:p>
    <w:p>
      <w:pPr>
        <w:pStyle w:val="ListBullet"/>
      </w:pPr>
      <w:r>
        <w:t>Publier les résultats seulement après validation du workflow.</w:t>
      </w:r>
    </w:p>
    <w:p>
      <w:pPr>
        <w:pStyle w:val="ListBullet"/>
      </w:pPr>
      <w:r>
        <w:t>Permettre une vérification publique de l’intégrité sans exposer les données personnelles des participants.</w:t>
      </w:r>
    </w:p>
    <w:p>
      <w:pPr>
        <w:pStyle w:val="Heading1"/>
      </w:pPr>
      <w:r>
        <w:t>12. Offline-first Flutter</w:t>
      </w:r>
    </w:p>
    <w:p>
      <w:pPr>
        <w:pStyle w:val="ListBullet"/>
      </w:pPr>
      <w:r>
        <w:t>SQLite/Drift pour cache local et file d’actions.</w:t>
      </w:r>
    </w:p>
    <w:p>
      <w:pPr>
        <w:pStyle w:val="ListBullet"/>
      </w:pPr>
      <w:r>
        <w:t>Chaque mutation locale reçoit un UUID client.</w:t>
      </w:r>
    </w:p>
    <w:p>
      <w:pPr>
        <w:pStyle w:val="ListBullet"/>
      </w:pPr>
      <w:r>
        <w:t>Synchronisation avec retry exponentiel et idempotency_key.</w:t>
      </w:r>
    </w:p>
    <w:p>
      <w:pPr>
        <w:pStyle w:val="ListBullet"/>
      </w:pPr>
      <w:r>
        <w:t>Les écrans indiquent clairement 'Synchronisé', 'En attente de synchronisation' ou 'Échec de synchronisation'.</w:t>
      </w:r>
    </w:p>
    <w:p>
      <w:pPr>
        <w:pStyle w:val="ListBullet"/>
      </w:pPr>
      <w:r>
        <w:t>Les opérations financières ne doivent jamais être considérées comme postées uniquement parce qu’elles ont été enregistrées localement.</w:t>
      </w:r>
    </w:p>
    <w:p>
      <w:pPr>
        <w:pStyle w:val="ListBullet"/>
      </w:pPr>
      <w:r>
        <w:t>Utiliser un SyncQueue avec priorité : sécurité/auth &gt; paiements &gt; contributions &gt; contenu &gt; analytics.</w:t>
      </w:r>
    </w:p>
    <w:p>
      <w:pPr>
        <w:pStyle w:val="ListBullet"/>
      </w:pPr>
      <w:r>
        <w:t>Résoudre les conflits côté serveur avec versioning/updated_at et règles métier explicites.</w:t>
      </w:r>
    </w:p>
    <w:p>
      <w:pPr>
        <w:pStyle w:val="Heading1"/>
      </w:pPr>
      <w:r>
        <w:t>13. Convention API REST</w:t>
      </w:r>
    </w:p>
    <w:p>
      <w:pPr>
        <w:pStyle w:val="NoSpacing"/>
      </w:pPr>
      <w:r>
        <w:rPr>
          <w:rFonts w:ascii="Consolas" w:hAnsi="Consolas"/>
          <w:sz w:val="16"/>
        </w:rPr>
        <w:t>GET    /v1/me</w:t>
        <w:br/>
      </w:r>
      <w:r>
        <w:rPr>
          <w:rFonts w:ascii="Consolas" w:hAnsi="Consolas"/>
          <w:sz w:val="16"/>
        </w:rPr>
        <w:t>GET    /v1/me/dashboard</w:t>
        <w:br/>
      </w:r>
      <w:r>
        <w:rPr>
          <w:rFonts w:ascii="Consolas" w:hAnsi="Consolas"/>
          <w:sz w:val="16"/>
        </w:rPr>
        <w:t>POST   /v1/auth/login</w:t>
        <w:br/>
      </w:r>
      <w:r>
        <w:rPr>
          <w:rFonts w:ascii="Consolas" w:hAnsi="Consolas"/>
          <w:sz w:val="16"/>
        </w:rPr>
        <w:t>POST   /v1/auth/refresh</w:t>
        <w:br/>
      </w:r>
      <w:r>
        <w:rPr>
          <w:rFonts w:ascii="Consolas" w:hAnsi="Consolas"/>
          <w:sz w:val="16"/>
        </w:rPr>
        <w:t>POST   /v1/auth/logout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GET    /v1/wallet</w:t>
        <w:br/>
      </w:r>
      <w:r>
        <w:rPr>
          <w:rFonts w:ascii="Consolas" w:hAnsi="Consolas"/>
          <w:sz w:val="16"/>
        </w:rPr>
        <w:t>GET    /v1/wallet/transactions</w:t>
        <w:br/>
      </w:r>
      <w:r>
        <w:rPr>
          <w:rFonts w:ascii="Consolas" w:hAnsi="Consolas"/>
          <w:sz w:val="16"/>
        </w:rPr>
        <w:t>POST   /v1/payments/intents</w:t>
        <w:br/>
      </w:r>
      <w:r>
        <w:rPr>
          <w:rFonts w:ascii="Consolas" w:hAnsi="Consolas"/>
          <w:sz w:val="16"/>
        </w:rPr>
        <w:t>GET    /v1/payments/:id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GET    /v1/contributions</w:t>
        <w:br/>
      </w:r>
      <w:r>
        <w:rPr>
          <w:rFonts w:ascii="Consolas" w:hAnsi="Consolas"/>
          <w:sz w:val="16"/>
        </w:rPr>
        <w:t>POST   /v1/contributions</w:t>
        <w:br/>
      </w:r>
      <w:r>
        <w:rPr>
          <w:rFonts w:ascii="Consolas" w:hAnsi="Consolas"/>
          <w:sz w:val="16"/>
        </w:rPr>
        <w:t>GET    /v1/draws/next</w:t>
        <w:br/>
      </w:r>
      <w:r>
        <w:rPr>
          <w:rFonts w:ascii="Consolas" w:hAnsi="Consolas"/>
          <w:sz w:val="16"/>
        </w:rPr>
        <w:t>GET    /v1/draws/:id</w:t>
        <w:br/>
      </w:r>
      <w:r>
        <w:rPr>
          <w:rFonts w:ascii="Consolas" w:hAnsi="Consolas"/>
          <w:sz w:val="16"/>
        </w:rPr>
        <w:t>GET    /v1/training/me</w:t>
        <w:br/>
      </w:r>
      <w:r>
        <w:rPr>
          <w:rFonts w:ascii="Consolas" w:hAnsi="Consolas"/>
          <w:sz w:val="16"/>
        </w:rPr>
        <w:t>GET    /v1/projects</w:t>
        <w:br/>
      </w:r>
      <w:r>
        <w:rPr>
          <w:rFonts w:ascii="Consolas" w:hAnsi="Consolas"/>
          <w:sz w:val="16"/>
        </w:rPr>
        <w:t>POST   /v1/projects</w:t>
        <w:br/>
      </w:r>
      <w:r>
        <w:rPr>
          <w:rFonts w:ascii="Consolas" w:hAnsi="Consolas"/>
          <w:sz w:val="16"/>
        </w:rPr>
        <w:t>GET    /v1/opportunities</w:t>
        <w:br/>
      </w:r>
      <w:r>
        <w:rPr>
          <w:rFonts w:ascii="Consolas" w:hAnsi="Consolas"/>
          <w:sz w:val="16"/>
        </w:rPr>
        <w:t>POST   /v1/opportunities/:id/apply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GET    /v1/accidents</w:t>
        <w:br/>
      </w:r>
      <w:r>
        <w:rPr>
          <w:rFonts w:ascii="Consolas" w:hAnsi="Consolas"/>
          <w:sz w:val="16"/>
        </w:rPr>
        <w:t>POST   /v1/accidents</w:t>
        <w:br/>
      </w:r>
      <w:r>
        <w:rPr>
          <w:rFonts w:ascii="Consolas" w:hAnsi="Consolas"/>
          <w:sz w:val="16"/>
        </w:rPr>
        <w:t>GET    /v1/accidents/:id</w:t>
        <w:br/>
      </w:r>
      <w:r>
        <w:rPr>
          <w:rFonts w:ascii="Consolas" w:hAnsi="Consolas"/>
          <w:sz w:val="16"/>
        </w:rPr>
        <w:t>POST   /v1/accidents/:id/documents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GET    /v1/admin/dashboard</w:t>
        <w:br/>
      </w:r>
      <w:r>
        <w:rPr>
          <w:rFonts w:ascii="Consolas" w:hAnsi="Consolas"/>
          <w:sz w:val="16"/>
        </w:rPr>
        <w:t>GET    /v1/admin/drivers</w:t>
        <w:br/>
      </w:r>
      <w:r>
        <w:rPr>
          <w:rFonts w:ascii="Consolas" w:hAnsi="Consolas"/>
          <w:sz w:val="16"/>
        </w:rPr>
        <w:t>GET    /v1/admin/kyc/queue</w:t>
        <w:br/>
      </w:r>
      <w:r>
        <w:rPr>
          <w:rFonts w:ascii="Consolas" w:hAnsi="Consolas"/>
          <w:sz w:val="16"/>
        </w:rPr>
        <w:t>GET    /v1/admin/payments</w:t>
        <w:br/>
      </w:r>
      <w:r>
        <w:rPr>
          <w:rFonts w:ascii="Consolas" w:hAnsi="Consolas"/>
          <w:sz w:val="16"/>
        </w:rPr>
        <w:t>GET    /v1/admin/finance/ledger</w:t>
        <w:br/>
      </w:r>
      <w:r>
        <w:rPr>
          <w:rFonts w:ascii="Consolas" w:hAnsi="Consolas"/>
          <w:sz w:val="16"/>
        </w:rPr>
        <w:t>GET    /v1/admin/draws</w:t>
        <w:br/>
      </w:r>
      <w:r>
        <w:rPr>
          <w:rFonts w:ascii="Consolas" w:hAnsi="Consolas"/>
          <w:sz w:val="16"/>
        </w:rPr>
        <w:t>GET    /v1/admin/beneficiaries</w:t>
        <w:br/>
      </w:r>
      <w:r>
        <w:rPr>
          <w:rFonts w:ascii="Consolas" w:hAnsi="Consolas"/>
          <w:sz w:val="16"/>
        </w:rPr>
        <w:t>GET    /v1/admin/projects</w:t>
        <w:br/>
      </w:r>
      <w:r>
        <w:rPr>
          <w:rFonts w:ascii="Consolas" w:hAnsi="Consolas"/>
          <w:sz w:val="16"/>
        </w:rPr>
        <w:t>GET    /v1/admin/accidents</w:t>
        <w:br/>
      </w:r>
      <w:r>
        <w:rPr>
          <w:rFonts w:ascii="Consolas" w:hAnsi="Consolas"/>
          <w:sz w:val="16"/>
        </w:rPr>
        <w:t>GET    /v1/admin/fraud/cases</w:t>
        <w:br/>
      </w:r>
      <w:r>
        <w:rPr>
          <w:rFonts w:ascii="Consolas" w:hAnsi="Consolas"/>
          <w:sz w:val="16"/>
        </w:rPr>
        <w:t>GET    /v1/admin/audit-logs</w:t>
        <w:br/>
      </w:r>
    </w:p>
    <w:p>
      <w:pPr>
        <w:pStyle w:val="Heading1"/>
      </w:pPr>
      <w:r>
        <w:t>14. DTO / validation</w:t>
      </w:r>
    </w:p>
    <w:p>
      <w:pPr>
        <w:pStyle w:val="ListBullet"/>
      </w:pPr>
      <w:r>
        <w:t>class-validator + class-transformer dans NestJS.</w:t>
      </w:r>
    </w:p>
    <w:p>
      <w:pPr>
        <w:pStyle w:val="ListBullet"/>
      </w:pPr>
      <w:r>
        <w:t>Validation stricte des montants, téléphones, UUID, statuts et enums.</w:t>
      </w:r>
    </w:p>
    <w:p>
      <w:pPr>
        <w:pStyle w:val="ListBullet"/>
      </w:pPr>
      <w:r>
        <w:t>whitelist: true et forbidNonWhitelisted: true.</w:t>
      </w:r>
    </w:p>
    <w:p>
      <w:pPr>
        <w:pStyle w:val="ListBullet"/>
      </w:pPr>
      <w:r>
        <w:t>Validation métier séparée de la validation syntaxique.</w:t>
      </w:r>
    </w:p>
    <w:p>
      <w:pPr>
        <w:pStyle w:val="ListBullet"/>
      </w:pPr>
      <w:r>
        <w:t>Les erreurs API doivent retourner code stable, message utilisateur et détails de champ lorsque possible.</w:t>
      </w:r>
    </w:p>
    <w:p>
      <w:pPr>
        <w:pStyle w:val="ListBullet"/>
      </w:pPr>
      <w:r>
        <w:t>Aucune stack trace ni donnée sensible en production.</w:t>
      </w:r>
    </w:p>
    <w:p>
      <w:pPr>
        <w:pStyle w:val="Heading1"/>
      </w:pPr>
      <w:r>
        <w:t>15. Sécurité</w:t>
      </w:r>
    </w:p>
    <w:p>
      <w:pPr>
        <w:pStyle w:val="ListBullet"/>
      </w:pPr>
      <w:r>
        <w:t>JWT access token court + refresh token rotatif et révocable.</w:t>
      </w:r>
    </w:p>
    <w:p>
      <w:pPr>
        <w:pStyle w:val="ListBullet"/>
      </w:pPr>
      <w:r>
        <w:t>Stockage sécurisé des tokens côté Flutter.</w:t>
      </w:r>
    </w:p>
    <w:p>
      <w:pPr>
        <w:pStyle w:val="ListBullet"/>
      </w:pPr>
      <w:r>
        <w:t>PIN hashé avec algorithme moderne adapté au secret utilisateur ; jamais en clair.</w:t>
      </w:r>
    </w:p>
    <w:p>
      <w:pPr>
        <w:pStyle w:val="ListBullet"/>
      </w:pPr>
      <w:r>
        <w:t>Rate limiting sur login, OTP, reset PIN, paiements et endpoints sensibles.</w:t>
      </w:r>
    </w:p>
    <w:p>
      <w:pPr>
        <w:pStyle w:val="ListBullet"/>
      </w:pPr>
      <w:r>
        <w:t>MFA pour les comptes administrateurs.</w:t>
      </w:r>
    </w:p>
    <w:p>
      <w:pPr>
        <w:pStyle w:val="ListBullet"/>
      </w:pPr>
      <w:r>
        <w:t>RBAC + permissions granulaires.</w:t>
      </w:r>
    </w:p>
    <w:p>
      <w:pPr>
        <w:pStyle w:val="ListBullet"/>
      </w:pPr>
      <w:r>
        <w:t>Audit des actions sensibles.</w:t>
      </w:r>
    </w:p>
    <w:p>
      <w:pPr>
        <w:pStyle w:val="ListBullet"/>
      </w:pPr>
      <w:r>
        <w:t>Chiffrement en transit TLS et chiffrement au repos pour les documents sensibles.</w:t>
      </w:r>
    </w:p>
    <w:p>
      <w:pPr>
        <w:pStyle w:val="ListBullet"/>
      </w:pPr>
      <w:r>
        <w:t>URLs signées et temporaires pour les documents privés.</w:t>
      </w:r>
    </w:p>
    <w:p>
      <w:pPr>
        <w:pStyle w:val="ListBullet"/>
      </w:pPr>
      <w:r>
        <w:t>Validation MIME + taille + antivirus pour les uploads.</w:t>
      </w:r>
    </w:p>
    <w:p>
      <w:pPr>
        <w:pStyle w:val="ListBullet"/>
      </w:pPr>
      <w:r>
        <w:t>Protection CSRF si cookies de session utilisés côté web.</w:t>
      </w:r>
    </w:p>
    <w:p>
      <w:pPr>
        <w:pStyle w:val="ListBullet"/>
      </w:pPr>
      <w:r>
        <w:t>Headers de sécurité, CORS restrictif, CSP adaptée.</w:t>
      </w:r>
    </w:p>
    <w:p>
      <w:pPr>
        <w:pStyle w:val="ListBullet"/>
      </w:pPr>
      <w:r>
        <w:t>OWASP ASVS et OWASP MASVS comme référentiels de revue.</w:t>
      </w:r>
    </w:p>
    <w:p>
      <w:pPr>
        <w:pStyle w:val="ListBullet"/>
      </w:pPr>
      <w:r>
        <w:t>Secrets uniquement dans secret manager / variables d’environnement, jamais dans Git.</w:t>
      </w:r>
    </w:p>
    <w:p>
      <w:pPr>
        <w:pStyle w:val="ListBullet"/>
      </w:pPr>
      <w:r>
        <w:t>Backups PostgreSQL chiffrés, restauration testée périodiquement.</w:t>
      </w:r>
    </w:p>
    <w:p>
      <w:pPr>
        <w:pStyle w:val="Heading1"/>
      </w:pPr>
      <w:r>
        <w:t>16. Conformité et architecture réglementaire</w:t>
      </w:r>
    </w:p>
    <w:p>
      <w:r>
        <w:t>Le produit doit être développé avec une couche d’abstraction pour les services réglementés. Le logiciel ne doit pas présumer qu’il peut lui-même émettre de la monnaie, fournir un service de paiement réglementé, exercer une activité d’assurance ou organiser un mécanisme juridiquement assimilable à une assurance sans structure et partenaire autorisé. Les interfaces PaymentProvider, KycProvider et Insurance/SolidarityProvider permettent de connecter ultérieurement des acteurs agréés et de conserver le cœur métier indépendant.</w:t>
      </w:r>
    </w:p>
    <w:p>
      <w:pPr>
        <w:pStyle w:val="ListBullet"/>
      </w:pPr>
      <w:r>
        <w:t>PaymentProviderInterface : createIntent, getStatus, refund/reversal si autorisé, verifyWebhook, reconcile.</w:t>
      </w:r>
    </w:p>
    <w:p>
      <w:pPr>
        <w:pStyle w:val="ListBullet"/>
      </w:pPr>
      <w:r>
        <w:t>KycProviderInterface : verifyIdentity, verifyDocument, getStatus.</w:t>
      </w:r>
    </w:p>
    <w:p>
      <w:pPr>
        <w:pStyle w:val="ListBullet"/>
      </w:pPr>
      <w:r>
        <w:t>SolidarityProviderInterface : assessCase, authorizeAssistance, initiatePayment, getStatus.</w:t>
      </w:r>
    </w:p>
    <w:p>
      <w:pPr>
        <w:pStyle w:val="ListBullet"/>
      </w:pPr>
      <w:r>
        <w:t>Conserver dans la base les références externes et la preuve de chaque appel fournisseur.</w:t>
      </w:r>
    </w:p>
    <w:p>
      <w:pPr>
        <w:pStyle w:val="ListBullet"/>
      </w:pPr>
      <w:r>
        <w:t>Ajouter des feature flags pour désactiver un parcours réglementaire non encore activé.</w:t>
      </w:r>
    </w:p>
    <w:p>
      <w:pPr>
        <w:pStyle w:val="Heading1"/>
      </w:pPr>
      <w:r>
        <w:t>17. Structure de dépôt recommandée</w:t>
      </w:r>
    </w:p>
    <w:p>
      <w:pPr>
        <w:pStyle w:val="NoSpacing"/>
      </w:pPr>
      <w:r>
        <w:rPr>
          <w:rFonts w:ascii="Consolas" w:hAnsi="Consolas"/>
          <w:sz w:val="16"/>
        </w:rPr>
        <w:t>benskin-impact/</w:t>
        <w:br/>
      </w:r>
      <w:r>
        <w:rPr>
          <w:rFonts w:ascii="Consolas" w:hAnsi="Consolas"/>
          <w:sz w:val="16"/>
        </w:rPr>
        <w:t xml:space="preserve">  apps/</w:t>
        <w:br/>
      </w:r>
      <w:r>
        <w:rPr>
          <w:rFonts w:ascii="Consolas" w:hAnsi="Consolas"/>
          <w:sz w:val="16"/>
        </w:rPr>
        <w:t xml:space="preserve">    mobile/</w:t>
        <w:br/>
      </w:r>
      <w:r>
        <w:rPr>
          <w:rFonts w:ascii="Consolas" w:hAnsi="Consolas"/>
          <w:sz w:val="16"/>
        </w:rPr>
        <w:t xml:space="preserve">      lib/</w:t>
        <w:br/>
      </w:r>
      <w:r>
        <w:rPr>
          <w:rFonts w:ascii="Consolas" w:hAnsi="Consolas"/>
          <w:sz w:val="16"/>
        </w:rPr>
        <w:t xml:space="preserve">        core/</w:t>
        <w:br/>
      </w:r>
      <w:r>
        <w:rPr>
          <w:rFonts w:ascii="Consolas" w:hAnsi="Consolas"/>
          <w:sz w:val="16"/>
        </w:rPr>
        <w:t xml:space="preserve">        features/</w:t>
        <w:br/>
      </w:r>
      <w:r>
        <w:rPr>
          <w:rFonts w:ascii="Consolas" w:hAnsi="Consolas"/>
          <w:sz w:val="16"/>
        </w:rPr>
        <w:t xml:space="preserve">          auth/</w:t>
        <w:br/>
      </w:r>
      <w:r>
        <w:rPr>
          <w:rFonts w:ascii="Consolas" w:hAnsi="Consolas"/>
          <w:sz w:val="16"/>
        </w:rPr>
        <w:t xml:space="preserve">          dashboard/</w:t>
        <w:br/>
      </w:r>
      <w:r>
        <w:rPr>
          <w:rFonts w:ascii="Consolas" w:hAnsi="Consolas"/>
          <w:sz w:val="16"/>
        </w:rPr>
        <w:t xml:space="preserve">          wallet/</w:t>
        <w:br/>
      </w:r>
      <w:r>
        <w:rPr>
          <w:rFonts w:ascii="Consolas" w:hAnsi="Consolas"/>
          <w:sz w:val="16"/>
        </w:rPr>
        <w:t xml:space="preserve">          contributions/</w:t>
        <w:br/>
      </w:r>
      <w:r>
        <w:rPr>
          <w:rFonts w:ascii="Consolas" w:hAnsi="Consolas"/>
          <w:sz w:val="16"/>
        </w:rPr>
        <w:t xml:space="preserve">          draws/</w:t>
        <w:br/>
      </w:r>
      <w:r>
        <w:rPr>
          <w:rFonts w:ascii="Consolas" w:hAnsi="Consolas"/>
          <w:sz w:val="16"/>
        </w:rPr>
        <w:t xml:space="preserve">          training/</w:t>
        <w:br/>
      </w:r>
      <w:r>
        <w:rPr>
          <w:rFonts w:ascii="Consolas" w:hAnsi="Consolas"/>
          <w:sz w:val="16"/>
        </w:rPr>
        <w:t xml:space="preserve">          projects/</w:t>
        <w:br/>
      </w:r>
      <w:r>
        <w:rPr>
          <w:rFonts w:ascii="Consolas" w:hAnsi="Consolas"/>
          <w:sz w:val="16"/>
        </w:rPr>
        <w:t xml:space="preserve">          opportunities/</w:t>
        <w:br/>
      </w:r>
      <w:r>
        <w:rPr>
          <w:rFonts w:ascii="Consolas" w:hAnsi="Consolas"/>
          <w:sz w:val="16"/>
        </w:rPr>
        <w:t xml:space="preserve">          accidents/</w:t>
        <w:br/>
      </w:r>
      <w:r>
        <w:rPr>
          <w:rFonts w:ascii="Consolas" w:hAnsi="Consolas"/>
          <w:sz w:val="16"/>
        </w:rPr>
        <w:t xml:space="preserve">          notifications/</w:t>
        <w:br/>
      </w:r>
      <w:r>
        <w:rPr>
          <w:rFonts w:ascii="Consolas" w:hAnsi="Consolas"/>
          <w:sz w:val="16"/>
        </w:rPr>
        <w:t xml:space="preserve">          profile/</w:t>
        <w:br/>
      </w:r>
      <w:r>
        <w:rPr>
          <w:rFonts w:ascii="Consolas" w:hAnsi="Consolas"/>
          <w:sz w:val="16"/>
        </w:rPr>
        <w:t xml:space="preserve">        shared/</w:t>
        <w:br/>
      </w:r>
      <w:r>
        <w:rPr>
          <w:rFonts w:ascii="Consolas" w:hAnsi="Consolas"/>
          <w:sz w:val="16"/>
        </w:rPr>
        <w:t xml:space="preserve">    admin/</w:t>
        <w:br/>
      </w:r>
      <w:r>
        <w:rPr>
          <w:rFonts w:ascii="Consolas" w:hAnsi="Consolas"/>
          <w:sz w:val="16"/>
        </w:rPr>
        <w:t xml:space="preserve">      src/app/</w:t>
        <w:br/>
      </w:r>
      <w:r>
        <w:rPr>
          <w:rFonts w:ascii="Consolas" w:hAnsi="Consolas"/>
          <w:sz w:val="16"/>
        </w:rPr>
        <w:t xml:space="preserve">        core/</w:t>
        <w:br/>
      </w:r>
      <w:r>
        <w:rPr>
          <w:rFonts w:ascii="Consolas" w:hAnsi="Consolas"/>
          <w:sz w:val="16"/>
        </w:rPr>
        <w:t xml:space="preserve">        layout/</w:t>
        <w:br/>
      </w:r>
      <w:r>
        <w:rPr>
          <w:rFonts w:ascii="Consolas" w:hAnsi="Consolas"/>
          <w:sz w:val="16"/>
        </w:rPr>
        <w:t xml:space="preserve">        features/</w:t>
        <w:br/>
      </w:r>
      <w:r>
        <w:rPr>
          <w:rFonts w:ascii="Consolas" w:hAnsi="Consolas"/>
          <w:sz w:val="16"/>
        </w:rPr>
        <w:t xml:space="preserve">          dashboard/</w:t>
        <w:br/>
      </w:r>
      <w:r>
        <w:rPr>
          <w:rFonts w:ascii="Consolas" w:hAnsi="Consolas"/>
          <w:sz w:val="16"/>
        </w:rPr>
        <w:t xml:space="preserve">          drivers/</w:t>
        <w:br/>
      </w:r>
      <w:r>
        <w:rPr>
          <w:rFonts w:ascii="Consolas" w:hAnsi="Consolas"/>
          <w:sz w:val="16"/>
        </w:rPr>
        <w:t xml:space="preserve">          kyc/</w:t>
        <w:br/>
      </w:r>
      <w:r>
        <w:rPr>
          <w:rFonts w:ascii="Consolas" w:hAnsi="Consolas"/>
          <w:sz w:val="16"/>
        </w:rPr>
        <w:t xml:space="preserve">          finance/</w:t>
        <w:br/>
      </w:r>
      <w:r>
        <w:rPr>
          <w:rFonts w:ascii="Consolas" w:hAnsi="Consolas"/>
          <w:sz w:val="16"/>
        </w:rPr>
        <w:t xml:space="preserve">          payments/</w:t>
        <w:br/>
      </w:r>
      <w:r>
        <w:rPr>
          <w:rFonts w:ascii="Consolas" w:hAnsi="Consolas"/>
          <w:sz w:val="16"/>
        </w:rPr>
        <w:t xml:space="preserve">          contributions/</w:t>
        <w:br/>
      </w:r>
      <w:r>
        <w:rPr>
          <w:rFonts w:ascii="Consolas" w:hAnsi="Consolas"/>
          <w:sz w:val="16"/>
        </w:rPr>
        <w:t xml:space="preserve">          draws/</w:t>
        <w:br/>
      </w:r>
      <w:r>
        <w:rPr>
          <w:rFonts w:ascii="Consolas" w:hAnsi="Consolas"/>
          <w:sz w:val="16"/>
        </w:rPr>
        <w:t xml:space="preserve">          beneficiaries/</w:t>
        <w:br/>
      </w:r>
      <w:r>
        <w:rPr>
          <w:rFonts w:ascii="Consolas" w:hAnsi="Consolas"/>
          <w:sz w:val="16"/>
        </w:rPr>
        <w:t xml:space="preserve">          training/</w:t>
        <w:br/>
      </w:r>
      <w:r>
        <w:rPr>
          <w:rFonts w:ascii="Consolas" w:hAnsi="Consolas"/>
          <w:sz w:val="16"/>
        </w:rPr>
        <w:t xml:space="preserve">          projects/</w:t>
        <w:br/>
      </w:r>
      <w:r>
        <w:rPr>
          <w:rFonts w:ascii="Consolas" w:hAnsi="Consolas"/>
          <w:sz w:val="16"/>
        </w:rPr>
        <w:t xml:space="preserve">          companies/</w:t>
        <w:br/>
      </w:r>
      <w:r>
        <w:rPr>
          <w:rFonts w:ascii="Consolas" w:hAnsi="Consolas"/>
          <w:sz w:val="16"/>
        </w:rPr>
        <w:t xml:space="preserve">          recruitment/</w:t>
        <w:br/>
      </w:r>
      <w:r>
        <w:rPr>
          <w:rFonts w:ascii="Consolas" w:hAnsi="Consolas"/>
          <w:sz w:val="16"/>
        </w:rPr>
        <w:t xml:space="preserve">          accidents/</w:t>
        <w:br/>
      </w:r>
      <w:r>
        <w:rPr>
          <w:rFonts w:ascii="Consolas" w:hAnsi="Consolas"/>
          <w:sz w:val="16"/>
        </w:rPr>
        <w:t xml:space="preserve">          fraud/</w:t>
        <w:br/>
      </w:r>
      <w:r>
        <w:rPr>
          <w:rFonts w:ascii="Consolas" w:hAnsi="Consolas"/>
          <w:sz w:val="16"/>
        </w:rPr>
        <w:t xml:space="preserve">          reports/</w:t>
        <w:br/>
      </w:r>
      <w:r>
        <w:rPr>
          <w:rFonts w:ascii="Consolas" w:hAnsi="Consolas"/>
          <w:sz w:val="16"/>
        </w:rPr>
        <w:t xml:space="preserve">          users/</w:t>
        <w:br/>
      </w:r>
      <w:r>
        <w:rPr>
          <w:rFonts w:ascii="Consolas" w:hAnsi="Consolas"/>
          <w:sz w:val="16"/>
        </w:rPr>
        <w:t xml:space="preserve">          settings/</w:t>
        <w:br/>
      </w:r>
      <w:r>
        <w:rPr>
          <w:rFonts w:ascii="Consolas" w:hAnsi="Consolas"/>
          <w:sz w:val="16"/>
        </w:rPr>
        <w:t xml:space="preserve">          audit/</w:t>
        <w:br/>
      </w:r>
      <w:r>
        <w:rPr>
          <w:rFonts w:ascii="Consolas" w:hAnsi="Consolas"/>
          <w:sz w:val="16"/>
        </w:rPr>
        <w:t xml:space="preserve">    api/</w:t>
        <w:br/>
      </w:r>
      <w:r>
        <w:rPr>
          <w:rFonts w:ascii="Consolas" w:hAnsi="Consolas"/>
          <w:sz w:val="16"/>
        </w:rPr>
        <w:t xml:space="preserve">      src/</w:t>
        <w:br/>
      </w:r>
      <w:r>
        <w:rPr>
          <w:rFonts w:ascii="Consolas" w:hAnsi="Consolas"/>
          <w:sz w:val="16"/>
        </w:rPr>
        <w:t xml:space="preserve">        modules/</w:t>
        <w:br/>
      </w:r>
      <w:r>
        <w:rPr>
          <w:rFonts w:ascii="Consolas" w:hAnsi="Consolas"/>
          <w:sz w:val="16"/>
        </w:rPr>
        <w:t xml:space="preserve">          auth/</w:t>
        <w:br/>
      </w:r>
      <w:r>
        <w:rPr>
          <w:rFonts w:ascii="Consolas" w:hAnsi="Consolas"/>
          <w:sz w:val="16"/>
        </w:rPr>
        <w:t xml:space="preserve">          users/</w:t>
        <w:br/>
      </w:r>
      <w:r>
        <w:rPr>
          <w:rFonts w:ascii="Consolas" w:hAnsi="Consolas"/>
          <w:sz w:val="16"/>
        </w:rPr>
        <w:t xml:space="preserve">          drivers/</w:t>
        <w:br/>
      </w:r>
      <w:r>
        <w:rPr>
          <w:rFonts w:ascii="Consolas" w:hAnsi="Consolas"/>
          <w:sz w:val="16"/>
        </w:rPr>
        <w:t xml:space="preserve">          kyc/</w:t>
        <w:br/>
      </w:r>
      <w:r>
        <w:rPr>
          <w:rFonts w:ascii="Consolas" w:hAnsi="Consolas"/>
          <w:sz w:val="16"/>
        </w:rPr>
        <w:t xml:space="preserve">          wallet/</w:t>
        <w:br/>
      </w:r>
      <w:r>
        <w:rPr>
          <w:rFonts w:ascii="Consolas" w:hAnsi="Consolas"/>
          <w:sz w:val="16"/>
        </w:rPr>
        <w:t xml:space="preserve">          ledger/</w:t>
        <w:br/>
      </w:r>
      <w:r>
        <w:rPr>
          <w:rFonts w:ascii="Consolas" w:hAnsi="Consolas"/>
          <w:sz w:val="16"/>
        </w:rPr>
        <w:t xml:space="preserve">          payments/</w:t>
        <w:br/>
      </w:r>
      <w:r>
        <w:rPr>
          <w:rFonts w:ascii="Consolas" w:hAnsi="Consolas"/>
          <w:sz w:val="16"/>
        </w:rPr>
        <w:t xml:space="preserve">          contributions/</w:t>
        <w:br/>
      </w:r>
      <w:r>
        <w:rPr>
          <w:rFonts w:ascii="Consolas" w:hAnsi="Consolas"/>
          <w:sz w:val="16"/>
        </w:rPr>
        <w:t xml:space="preserve">          draws/</w:t>
        <w:br/>
      </w:r>
      <w:r>
        <w:rPr>
          <w:rFonts w:ascii="Consolas" w:hAnsi="Consolas"/>
          <w:sz w:val="16"/>
        </w:rPr>
        <w:t xml:space="preserve">          training/</w:t>
        <w:br/>
      </w:r>
      <w:r>
        <w:rPr>
          <w:rFonts w:ascii="Consolas" w:hAnsi="Consolas"/>
          <w:sz w:val="16"/>
        </w:rPr>
        <w:t xml:space="preserve">          projects/</w:t>
        <w:br/>
      </w:r>
      <w:r>
        <w:rPr>
          <w:rFonts w:ascii="Consolas" w:hAnsi="Consolas"/>
          <w:sz w:val="16"/>
        </w:rPr>
        <w:t xml:space="preserve">          companies/</w:t>
        <w:br/>
      </w:r>
      <w:r>
        <w:rPr>
          <w:rFonts w:ascii="Consolas" w:hAnsi="Consolas"/>
          <w:sz w:val="16"/>
        </w:rPr>
        <w:t xml:space="preserve">          recruitment/</w:t>
        <w:br/>
      </w:r>
      <w:r>
        <w:rPr>
          <w:rFonts w:ascii="Consolas" w:hAnsi="Consolas"/>
          <w:sz w:val="16"/>
        </w:rPr>
        <w:t xml:space="preserve">          accidents/</w:t>
        <w:br/>
      </w:r>
      <w:r>
        <w:rPr>
          <w:rFonts w:ascii="Consolas" w:hAnsi="Consolas"/>
          <w:sz w:val="16"/>
        </w:rPr>
        <w:t xml:space="preserve">          solidarity/</w:t>
        <w:br/>
      </w:r>
      <w:r>
        <w:rPr>
          <w:rFonts w:ascii="Consolas" w:hAnsi="Consolas"/>
          <w:sz w:val="16"/>
        </w:rPr>
        <w:t xml:space="preserve">          fraud/</w:t>
        <w:br/>
      </w:r>
      <w:r>
        <w:rPr>
          <w:rFonts w:ascii="Consolas" w:hAnsi="Consolas"/>
          <w:sz w:val="16"/>
        </w:rPr>
        <w:t xml:space="preserve">          notifications/</w:t>
        <w:br/>
      </w:r>
      <w:r>
        <w:rPr>
          <w:rFonts w:ascii="Consolas" w:hAnsi="Consolas"/>
          <w:sz w:val="16"/>
        </w:rPr>
        <w:t xml:space="preserve">          support/</w:t>
        <w:br/>
      </w:r>
      <w:r>
        <w:rPr>
          <w:rFonts w:ascii="Consolas" w:hAnsi="Consolas"/>
          <w:sz w:val="16"/>
        </w:rPr>
        <w:t xml:space="preserve">          reports/</w:t>
        <w:br/>
      </w:r>
      <w:r>
        <w:rPr>
          <w:rFonts w:ascii="Consolas" w:hAnsi="Consolas"/>
          <w:sz w:val="16"/>
        </w:rPr>
        <w:t xml:space="preserve">          audit/</w:t>
        <w:br/>
      </w:r>
      <w:r>
        <w:rPr>
          <w:rFonts w:ascii="Consolas" w:hAnsi="Consolas"/>
          <w:sz w:val="16"/>
        </w:rPr>
        <w:t xml:space="preserve">          admin/</w:t>
        <w:br/>
      </w:r>
      <w:r>
        <w:rPr>
          <w:rFonts w:ascii="Consolas" w:hAnsi="Consolas"/>
          <w:sz w:val="16"/>
        </w:rPr>
        <w:t xml:space="preserve">        common/</w:t>
        <w:br/>
      </w:r>
      <w:r>
        <w:rPr>
          <w:rFonts w:ascii="Consolas" w:hAnsi="Consolas"/>
          <w:sz w:val="16"/>
        </w:rPr>
        <w:t xml:space="preserve">        config/</w:t>
        <w:br/>
      </w:r>
      <w:r>
        <w:rPr>
          <w:rFonts w:ascii="Consolas" w:hAnsi="Consolas"/>
          <w:sz w:val="16"/>
        </w:rPr>
        <w:t xml:space="preserve">        database/</w:t>
        <w:br/>
      </w:r>
      <w:r>
        <w:rPr>
          <w:rFonts w:ascii="Consolas" w:hAnsi="Consolas"/>
          <w:sz w:val="16"/>
        </w:rPr>
        <w:t xml:space="preserve">  packages/</w:t>
        <w:br/>
      </w:r>
      <w:r>
        <w:rPr>
          <w:rFonts w:ascii="Consolas" w:hAnsi="Consolas"/>
          <w:sz w:val="16"/>
        </w:rPr>
        <w:t xml:space="preserve">    contracts/</w:t>
        <w:br/>
      </w:r>
      <w:r>
        <w:rPr>
          <w:rFonts w:ascii="Consolas" w:hAnsi="Consolas"/>
          <w:sz w:val="16"/>
        </w:rPr>
        <w:t xml:space="preserve">    ui-tokens/</w:t>
        <w:br/>
      </w:r>
      <w:r>
        <w:rPr>
          <w:rFonts w:ascii="Consolas" w:hAnsi="Consolas"/>
          <w:sz w:val="16"/>
        </w:rPr>
        <w:t xml:space="preserve">  infra/</w:t>
        <w:br/>
      </w:r>
      <w:r>
        <w:rPr>
          <w:rFonts w:ascii="Consolas" w:hAnsi="Consolas"/>
          <w:sz w:val="16"/>
        </w:rPr>
        <w:t xml:space="preserve">    docker/</w:t>
        <w:br/>
      </w:r>
      <w:r>
        <w:rPr>
          <w:rFonts w:ascii="Consolas" w:hAnsi="Consolas"/>
          <w:sz w:val="16"/>
        </w:rPr>
        <w:t xml:space="preserve">    nginx/</w:t>
        <w:br/>
      </w:r>
      <w:r>
        <w:rPr>
          <w:rFonts w:ascii="Consolas" w:hAnsi="Consolas"/>
          <w:sz w:val="16"/>
        </w:rPr>
        <w:t xml:space="preserve">    monitoring/</w:t>
        <w:br/>
      </w:r>
      <w:r>
        <w:rPr>
          <w:rFonts w:ascii="Consolas" w:hAnsi="Consolas"/>
          <w:sz w:val="16"/>
        </w:rPr>
        <w:t xml:space="preserve">  docs/</w:t>
        <w:br/>
      </w:r>
      <w:r>
        <w:rPr>
          <w:rFonts w:ascii="Consolas" w:hAnsi="Consolas"/>
          <w:sz w:val="16"/>
        </w:rPr>
        <w:t xml:space="preserve">    architecture/</w:t>
        <w:br/>
      </w:r>
      <w:r>
        <w:rPr>
          <w:rFonts w:ascii="Consolas" w:hAnsi="Consolas"/>
          <w:sz w:val="16"/>
        </w:rPr>
        <w:t xml:space="preserve">    api/</w:t>
        <w:br/>
      </w:r>
      <w:r>
        <w:rPr>
          <w:rFonts w:ascii="Consolas" w:hAnsi="Consolas"/>
          <w:sz w:val="16"/>
        </w:rPr>
        <w:t xml:space="preserve">    security/</w:t>
        <w:br/>
      </w:r>
      <w:r>
        <w:rPr>
          <w:rFonts w:ascii="Consolas" w:hAnsi="Consolas"/>
          <w:sz w:val="16"/>
        </w:rPr>
        <w:t xml:space="preserve">    product/</w:t>
        <w:br/>
      </w:r>
    </w:p>
    <w:p>
      <w:pPr>
        <w:pStyle w:val="Heading1"/>
      </w:pPr>
      <w:r>
        <w:t>18. Stratégie de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Niveau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À couvrir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Services NestJS, règles d’éligibilité, calculs, validators, reducers/providers Flutter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PostgreSQL, ledger, payment intents, webhooks, sync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E2E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Auth → KYC → contribution → draw → beneficiary → training → project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E2E Mobile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Inscription, paiement, contribution, formation, accident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E2E 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KYC, finance, draw, accidents, fraud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Auth abuse, IDOR, RBAC, upload, rate limit, injection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1M comptes, pics de tirage, jobs, transactions concurrentes</w:t>
            </w:r>
          </w:p>
        </w:tc>
      </w:tr>
    </w:tbl>
    <w:p/>
    <w:p>
      <w:pPr>
        <w:pStyle w:val="Heading1"/>
      </w:pPr>
      <w:r>
        <w:t>19. Ordre d’implémentation recommandé</w:t>
      </w:r>
    </w:p>
    <w:p>
      <w:pPr>
        <w:pStyle w:val="ListNumber"/>
      </w:pPr>
      <w:r>
        <w:t>Initialiser monorepo, CI, environnements, secrets et conventions.</w:t>
      </w:r>
    </w:p>
    <w:p>
      <w:pPr>
        <w:pStyle w:val="ListNumber"/>
      </w:pPr>
      <w:r>
        <w:t>Construire PostgreSQL + migrations + seed + Prisma.</w:t>
      </w:r>
    </w:p>
    <w:p>
      <w:pPr>
        <w:pStyle w:val="ListNumber"/>
      </w:pPr>
      <w:r>
        <w:t>Implémenter Auth, RBAC, users, devices, audit.</w:t>
      </w:r>
    </w:p>
    <w:p>
      <w:pPr>
        <w:pStyle w:val="ListNumber"/>
      </w:pPr>
      <w:r>
        <w:t>Implémenter ledger, wallet et idempotency.</w:t>
      </w:r>
    </w:p>
    <w:p>
      <w:pPr>
        <w:pStyle w:val="ListNumber"/>
      </w:pPr>
      <w:r>
        <w:t>Implémenter abstraction paiement + sandbox provider.</w:t>
      </w:r>
    </w:p>
    <w:p>
      <w:pPr>
        <w:pStyle w:val="ListNumber"/>
      </w:pPr>
      <w:r>
        <w:t>Implémenter KYC et stockage documents.</w:t>
      </w:r>
    </w:p>
    <w:p>
      <w:pPr>
        <w:pStyle w:val="ListNumber"/>
      </w:pPr>
      <w:r>
        <w:t>Construire dashboard mobile + wallet + transactions.</w:t>
      </w:r>
    </w:p>
    <w:p>
      <w:pPr>
        <w:pStyle w:val="ListNumber"/>
      </w:pPr>
      <w:r>
        <w:t>Construire contributions + notifications.</w:t>
      </w:r>
    </w:p>
    <w:p>
      <w:pPr>
        <w:pStyle w:val="ListNumber"/>
      </w:pPr>
      <w:r>
        <w:t>Construire eligibility + tirage sécurisé + audit.</w:t>
      </w:r>
    </w:p>
    <w:p>
      <w:pPr>
        <w:pStyle w:val="ListNumber"/>
      </w:pPr>
      <w:r>
        <w:t>Construire LMS + quiz + certificats.</w:t>
      </w:r>
    </w:p>
    <w:p>
      <w:pPr>
        <w:pStyle w:val="ListNumber"/>
      </w:pPr>
      <w:r>
        <w:t>Construire projets + entreprises + recrutement.</w:t>
      </w:r>
    </w:p>
    <w:p>
      <w:pPr>
        <w:pStyle w:val="ListNumber"/>
      </w:pPr>
      <w:r>
        <w:t>Construire accidents + workflow de solidarité abstrait.</w:t>
      </w:r>
    </w:p>
    <w:p>
      <w:pPr>
        <w:pStyle w:val="ListNumber"/>
      </w:pPr>
      <w:r>
        <w:t>Construire fraude/risk.</w:t>
      </w:r>
    </w:p>
    <w:p>
      <w:pPr>
        <w:pStyle w:val="ListNumber"/>
      </w:pPr>
      <w:r>
        <w:t>Construire back-office complet.</w:t>
      </w:r>
    </w:p>
    <w:p>
      <w:pPr>
        <w:pStyle w:val="ListNumber"/>
      </w:pPr>
      <w:r>
        <w:t>Ajouter offline sync et gestion des conflits.</w:t>
      </w:r>
    </w:p>
    <w:p>
      <w:pPr>
        <w:pStyle w:val="ListNumber"/>
      </w:pPr>
      <w:r>
        <w:t>Tests automatisés + sécurité + charge.</w:t>
      </w:r>
    </w:p>
    <w:p>
      <w:pPr>
        <w:pStyle w:val="ListNumber"/>
      </w:pPr>
      <w:r>
        <w:t>Observabilité, backups, runbooks et préparation production.</w:t>
      </w:r>
    </w:p>
    <w:p>
      <w:r>
        <w:br w:type="page"/>
      </w:r>
    </w:p>
    <w:p>
      <w:pPr>
        <w:pStyle w:val="Heading1"/>
      </w:pPr>
      <w:r>
        <w:t>20. PROMPT MAÎTRE À COPIER DANS CLAUDE CODE</w:t>
      </w:r>
    </w:p>
    <w:p>
      <w:r>
        <w:t>Le texte ci-dessous est volontairement autonome. Il donne à Claude Code le rôle d’une équipe complète et lui impose de transformer cette spécification en application réellement exécutable plutôt qu’en simple maquette.</w:t>
      </w:r>
    </w:p>
    <w:p>
      <w:pPr>
        <w:pStyle w:val="NoSpacing"/>
      </w:pP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TU ES L'ÉQUIPE TECHNIQUE SENIOR CHARGÉE DE CONSTRUIRE BENSKIN IMPACT DE BOUT EN BOUT.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MISSION</w:t>
        <w:br/>
      </w:r>
      <w:r>
        <w:rPr>
          <w:rFonts w:ascii="Consolas" w:hAnsi="Consolas"/>
          <w:sz w:val="16"/>
        </w:rPr>
        <w:t>Construis une plateforme fintech/social-tech/mobile-first appelée BENSKIN IMPACT.</w:t>
        <w:br/>
      </w:r>
      <w:r>
        <w:rPr>
          <w:rFonts w:ascii="Consolas" w:hAnsi="Consolas"/>
          <w:sz w:val="16"/>
        </w:rPr>
        <w:t>Signature produit : « 200 FCFA aujourd’hui. Une opportunité demain. »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Le produit cible les conducteurs de motos-taxis et doit permettre :</w:t>
        <w:br/>
      </w:r>
      <w:r>
        <w:rPr>
          <w:rFonts w:ascii="Consolas" w:hAnsi="Consolas"/>
          <w:sz w:val="16"/>
        </w:rPr>
        <w:t>1. création de compte et KYC ;</w:t>
        <w:br/>
      </w:r>
      <w:r>
        <w:rPr>
          <w:rFonts w:ascii="Consolas" w:hAnsi="Consolas"/>
          <w:sz w:val="16"/>
        </w:rPr>
        <w:t>2. portefeuille et historique ;</w:t>
        <w:br/>
      </w:r>
      <w:r>
        <w:rPr>
          <w:rFonts w:ascii="Consolas" w:hAnsi="Consolas"/>
          <w:sz w:val="16"/>
        </w:rPr>
        <w:t>3. contributions programmées ;</w:t>
        <w:br/>
      </w:r>
      <w:r>
        <w:rPr>
          <w:rFonts w:ascii="Consolas" w:hAnsi="Consolas"/>
          <w:sz w:val="16"/>
        </w:rPr>
        <w:t>4. gestion d’éligibilité ;</w:t>
        <w:br/>
      </w:r>
      <w:r>
        <w:rPr>
          <w:rFonts w:ascii="Consolas" w:hAnsi="Consolas"/>
          <w:sz w:val="16"/>
        </w:rPr>
        <w:t>5. tirages sécurisés et auditables ;</w:t>
        <w:br/>
      </w:r>
      <w:r>
        <w:rPr>
          <w:rFonts w:ascii="Consolas" w:hAnsi="Consolas"/>
          <w:sz w:val="16"/>
        </w:rPr>
        <w:t>6. parcours bénéficiaire ;</w:t>
        <w:br/>
      </w:r>
      <w:r>
        <w:rPr>
          <w:rFonts w:ascii="Consolas" w:hAnsi="Consolas"/>
          <w:sz w:val="16"/>
        </w:rPr>
        <w:t>7. formation entrepreneuriale de 6 mois ;</w:t>
        <w:br/>
      </w:r>
      <w:r>
        <w:rPr>
          <w:rFonts w:ascii="Consolas" w:hAnsi="Consolas"/>
          <w:sz w:val="16"/>
        </w:rPr>
        <w:t>8. certificats ;</w:t>
        <w:br/>
      </w:r>
      <w:r>
        <w:rPr>
          <w:rFonts w:ascii="Consolas" w:hAnsi="Consolas"/>
          <w:sz w:val="16"/>
        </w:rPr>
        <w:t>9. création et suivi de projets ;</w:t>
        <w:br/>
      </w:r>
      <w:r>
        <w:rPr>
          <w:rFonts w:ascii="Consolas" w:hAnsi="Consolas"/>
          <w:sz w:val="16"/>
        </w:rPr>
        <w:t>10. création/suivi d’entreprises ;</w:t>
        <w:br/>
      </w:r>
      <w:r>
        <w:rPr>
          <w:rFonts w:ascii="Consolas" w:hAnsi="Consolas"/>
          <w:sz w:val="16"/>
        </w:rPr>
        <w:t>11. recrutement d’autres participants ;</w:t>
        <w:br/>
      </w:r>
      <w:r>
        <w:rPr>
          <w:rFonts w:ascii="Consolas" w:hAnsi="Consolas"/>
          <w:sz w:val="16"/>
        </w:rPr>
        <w:t>12. déclaration et suivi d’accidents ;</w:t>
        <w:br/>
      </w:r>
      <w:r>
        <w:rPr>
          <w:rFonts w:ascii="Consolas" w:hAnsi="Consolas"/>
          <w:sz w:val="16"/>
        </w:rPr>
        <w:t>13. workflow de solidarité encadré ;</w:t>
        <w:br/>
      </w:r>
      <w:r>
        <w:rPr>
          <w:rFonts w:ascii="Consolas" w:hAnsi="Consolas"/>
          <w:sz w:val="16"/>
        </w:rPr>
        <w:t>14. notifications ;</w:t>
        <w:br/>
      </w:r>
      <w:r>
        <w:rPr>
          <w:rFonts w:ascii="Consolas" w:hAnsi="Consolas"/>
          <w:sz w:val="16"/>
        </w:rPr>
        <w:t>15. support ;</w:t>
        <w:br/>
      </w:r>
      <w:r>
        <w:rPr>
          <w:rFonts w:ascii="Consolas" w:hAnsi="Consolas"/>
          <w:sz w:val="16"/>
        </w:rPr>
        <w:t>16. détection de fraude ;</w:t>
        <w:br/>
      </w:r>
      <w:r>
        <w:rPr>
          <w:rFonts w:ascii="Consolas" w:hAnsi="Consolas"/>
          <w:sz w:val="16"/>
        </w:rPr>
        <w:t>17. reporting ;</w:t>
        <w:br/>
      </w:r>
      <w:r>
        <w:rPr>
          <w:rFonts w:ascii="Consolas" w:hAnsi="Consolas"/>
          <w:sz w:val="16"/>
        </w:rPr>
        <w:t>18. back-office complet.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IMPORTANT — MODE D’EXÉCUTION</w:t>
        <w:br/>
      </w:r>
      <w:r>
        <w:rPr>
          <w:rFonts w:ascii="Consolas" w:hAnsi="Consolas"/>
          <w:sz w:val="16"/>
        </w:rPr>
        <w:t>Ne te contente jamais de produire une description ou une maquette.</w:t>
        <w:br/>
      </w:r>
      <w:r>
        <w:rPr>
          <w:rFonts w:ascii="Consolas" w:hAnsi="Consolas"/>
          <w:sz w:val="16"/>
        </w:rPr>
        <w:t>Tu dois :</w:t>
        <w:br/>
      </w:r>
      <w:r>
        <w:rPr>
          <w:rFonts w:ascii="Consolas" w:hAnsi="Consolas"/>
          <w:sz w:val="16"/>
        </w:rPr>
        <w:t>- inspecter le dépôt existant avant de modifier quoi que ce soit ;</w:t>
        <w:br/>
      </w:r>
      <w:r>
        <w:rPr>
          <w:rFonts w:ascii="Consolas" w:hAnsi="Consolas"/>
          <w:sz w:val="16"/>
        </w:rPr>
        <w:t>- conserver ce qui est réutilisable ;</w:t>
        <w:br/>
      </w:r>
      <w:r>
        <w:rPr>
          <w:rFonts w:ascii="Consolas" w:hAnsi="Consolas"/>
          <w:sz w:val="16"/>
        </w:rPr>
        <w:t>- créer les fichiers manquants ;</w:t>
        <w:br/>
      </w:r>
      <w:r>
        <w:rPr>
          <w:rFonts w:ascii="Consolas" w:hAnsi="Consolas"/>
          <w:sz w:val="16"/>
        </w:rPr>
        <w:t>- installer les dépendances nécessaires ;</w:t>
        <w:br/>
      </w:r>
      <w:r>
        <w:rPr>
          <w:rFonts w:ascii="Consolas" w:hAnsi="Consolas"/>
          <w:sz w:val="16"/>
        </w:rPr>
        <w:t>- générer les migrations ;</w:t>
        <w:br/>
      </w:r>
      <w:r>
        <w:rPr>
          <w:rFonts w:ascii="Consolas" w:hAnsi="Consolas"/>
          <w:sz w:val="16"/>
        </w:rPr>
        <w:t>- générer les modules backend ;</w:t>
        <w:br/>
      </w:r>
      <w:r>
        <w:rPr>
          <w:rFonts w:ascii="Consolas" w:hAnsi="Consolas"/>
          <w:sz w:val="16"/>
        </w:rPr>
        <w:t>- générer les écrans Flutter ;</w:t>
        <w:br/>
      </w:r>
      <w:r>
        <w:rPr>
          <w:rFonts w:ascii="Consolas" w:hAnsi="Consolas"/>
          <w:sz w:val="16"/>
        </w:rPr>
        <w:t>- générer les écrans Angular ;</w:t>
        <w:br/>
      </w:r>
      <w:r>
        <w:rPr>
          <w:rFonts w:ascii="Consolas" w:hAnsi="Consolas"/>
          <w:sz w:val="16"/>
        </w:rPr>
        <w:t>- connecter frontend et backend ;</w:t>
        <w:br/>
      </w:r>
      <w:r>
        <w:rPr>
          <w:rFonts w:ascii="Consolas" w:hAnsi="Consolas"/>
          <w:sz w:val="16"/>
        </w:rPr>
        <w:t>- ajouter validation, sécurité, tests et documentation ;</w:t>
        <w:br/>
      </w:r>
      <w:r>
        <w:rPr>
          <w:rFonts w:ascii="Consolas" w:hAnsi="Consolas"/>
          <w:sz w:val="16"/>
        </w:rPr>
        <w:t>- exécuter les tests ;</w:t>
        <w:br/>
      </w:r>
      <w:r>
        <w:rPr>
          <w:rFonts w:ascii="Consolas" w:hAnsi="Consolas"/>
          <w:sz w:val="16"/>
        </w:rPr>
        <w:t>- corriger les erreurs ;</w:t>
        <w:br/>
      </w:r>
      <w:r>
        <w:rPr>
          <w:rFonts w:ascii="Consolas" w:hAnsi="Consolas"/>
          <w:sz w:val="16"/>
        </w:rPr>
        <w:t>- terminer chaque fonctionnalité avant de passer à la suivante.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SI LE PROJET EST VIDE</w:t>
        <w:br/>
      </w:r>
      <w:r>
        <w:rPr>
          <w:rFonts w:ascii="Consolas" w:hAnsi="Consolas"/>
          <w:sz w:val="16"/>
        </w:rPr>
        <w:t>Initialise une architecture propre :</w:t>
        <w:br/>
      </w:r>
      <w:r>
        <w:rPr>
          <w:rFonts w:ascii="Consolas" w:hAnsi="Consolas"/>
          <w:sz w:val="16"/>
        </w:rPr>
        <w:t>apps/mobile</w:t>
        <w:br/>
      </w:r>
      <w:r>
        <w:rPr>
          <w:rFonts w:ascii="Consolas" w:hAnsi="Consolas"/>
          <w:sz w:val="16"/>
        </w:rPr>
        <w:t>apps/admin</w:t>
        <w:br/>
      </w:r>
      <w:r>
        <w:rPr>
          <w:rFonts w:ascii="Consolas" w:hAnsi="Consolas"/>
          <w:sz w:val="16"/>
        </w:rPr>
        <w:t>apps/api</w:t>
        <w:br/>
      </w:r>
      <w:r>
        <w:rPr>
          <w:rFonts w:ascii="Consolas" w:hAnsi="Consolas"/>
          <w:sz w:val="16"/>
        </w:rPr>
        <w:t>packages/contracts</w:t>
        <w:br/>
      </w:r>
      <w:r>
        <w:rPr>
          <w:rFonts w:ascii="Consolas" w:hAnsi="Consolas"/>
          <w:sz w:val="16"/>
        </w:rPr>
        <w:t>packages/ui-tokens</w:t>
        <w:br/>
      </w:r>
      <w:r>
        <w:rPr>
          <w:rFonts w:ascii="Consolas" w:hAnsi="Consolas"/>
          <w:sz w:val="16"/>
        </w:rPr>
        <w:t>infra</w:t>
        <w:br/>
      </w:r>
      <w:r>
        <w:rPr>
          <w:rFonts w:ascii="Consolas" w:hAnsi="Consolas"/>
          <w:sz w:val="16"/>
        </w:rPr>
        <w:t>docs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STACK IMPOSÉE</w:t>
        <w:br/>
      </w:r>
      <w:r>
        <w:rPr>
          <w:rFonts w:ascii="Consolas" w:hAnsi="Consolas"/>
          <w:sz w:val="16"/>
        </w:rPr>
        <w:t>Mobile:</w:t>
        <w:br/>
      </w:r>
      <w:r>
        <w:rPr>
          <w:rFonts w:ascii="Consolas" w:hAnsi="Consolas"/>
          <w:sz w:val="16"/>
        </w:rPr>
        <w:t>- Flutter / Dart</w:t>
        <w:br/>
      </w:r>
      <w:r>
        <w:rPr>
          <w:rFonts w:ascii="Consolas" w:hAnsi="Consolas"/>
          <w:sz w:val="16"/>
        </w:rPr>
        <w:t>- architecture Clean Architecture</w:t>
        <w:br/>
      </w:r>
      <w:r>
        <w:rPr>
          <w:rFonts w:ascii="Consolas" w:hAnsi="Consolas"/>
          <w:sz w:val="16"/>
        </w:rPr>
        <w:t>- Riverpod ou BLoC, choisir une seule approche et rester cohérent</w:t>
        <w:br/>
      </w:r>
      <w:r>
        <w:rPr>
          <w:rFonts w:ascii="Consolas" w:hAnsi="Consolas"/>
          <w:sz w:val="16"/>
        </w:rPr>
        <w:t>- GoRouter</w:t>
        <w:br/>
      </w:r>
      <w:r>
        <w:rPr>
          <w:rFonts w:ascii="Consolas" w:hAnsi="Consolas"/>
          <w:sz w:val="16"/>
        </w:rPr>
        <w:t>- Dio</w:t>
        <w:br/>
      </w:r>
      <w:r>
        <w:rPr>
          <w:rFonts w:ascii="Consolas" w:hAnsi="Consolas"/>
          <w:sz w:val="16"/>
        </w:rPr>
        <w:t>- Freezed/json_serializable</w:t>
        <w:br/>
      </w:r>
      <w:r>
        <w:rPr>
          <w:rFonts w:ascii="Consolas" w:hAnsi="Consolas"/>
          <w:sz w:val="16"/>
        </w:rPr>
        <w:t>- Secure Storage</w:t>
        <w:br/>
      </w:r>
      <w:r>
        <w:rPr>
          <w:rFonts w:ascii="Consolas" w:hAnsi="Consolas"/>
          <w:sz w:val="16"/>
        </w:rPr>
        <w:t>- Drift/SQLite pour offline</w:t>
        <w:br/>
      </w:r>
      <w:r>
        <w:rPr>
          <w:rFonts w:ascii="Consolas" w:hAnsi="Consolas"/>
          <w:sz w:val="16"/>
        </w:rPr>
        <w:t>- Firebase Cloud Messaging ou abstraction de notification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Admin:</w:t>
        <w:br/>
      </w:r>
      <w:r>
        <w:rPr>
          <w:rFonts w:ascii="Consolas" w:hAnsi="Consolas"/>
          <w:sz w:val="16"/>
        </w:rPr>
        <w:t>- Angular + TypeScript</w:t>
        <w:br/>
      </w:r>
      <w:r>
        <w:rPr>
          <w:rFonts w:ascii="Consolas" w:hAnsi="Consolas"/>
          <w:sz w:val="16"/>
        </w:rPr>
        <w:t>- standalone components</w:t>
        <w:br/>
      </w:r>
      <w:r>
        <w:rPr>
          <w:rFonts w:ascii="Consolas" w:hAnsi="Consolas"/>
          <w:sz w:val="16"/>
        </w:rPr>
        <w:t>- Signals/RxJS</w:t>
        <w:br/>
      </w:r>
      <w:r>
        <w:rPr>
          <w:rFonts w:ascii="Consolas" w:hAnsi="Consolas"/>
          <w:sz w:val="16"/>
        </w:rPr>
        <w:t>- Angular Material ou bibliothèque cohérente</w:t>
        <w:br/>
      </w:r>
      <w:r>
        <w:rPr>
          <w:rFonts w:ascii="Consolas" w:hAnsi="Consolas"/>
          <w:sz w:val="16"/>
        </w:rPr>
        <w:t>- lazy loading</w:t>
        <w:br/>
      </w:r>
      <w:r>
        <w:rPr>
          <w:rFonts w:ascii="Consolas" w:hAnsi="Consolas"/>
          <w:sz w:val="16"/>
        </w:rPr>
        <w:t>- guards/interceptors</w:t>
        <w:br/>
      </w:r>
      <w:r>
        <w:rPr>
          <w:rFonts w:ascii="Consolas" w:hAnsi="Consolas"/>
          <w:sz w:val="16"/>
        </w:rPr>
        <w:t>- charts</w:t>
        <w:br/>
      </w:r>
      <w:r>
        <w:rPr>
          <w:rFonts w:ascii="Consolas" w:hAnsi="Consolas"/>
          <w:sz w:val="16"/>
        </w:rPr>
        <w:t>- tables avec pagination et filtres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Backend:</w:t>
        <w:br/>
      </w:r>
      <w:r>
        <w:rPr>
          <w:rFonts w:ascii="Consolas" w:hAnsi="Consolas"/>
          <w:sz w:val="16"/>
        </w:rPr>
        <w:t>- NestJS + TypeScript</w:t>
        <w:br/>
      </w:r>
      <w:r>
        <w:rPr>
          <w:rFonts w:ascii="Consolas" w:hAnsi="Consolas"/>
          <w:sz w:val="16"/>
        </w:rPr>
        <w:t>- PostgreSQL</w:t>
        <w:br/>
      </w:r>
      <w:r>
        <w:rPr>
          <w:rFonts w:ascii="Consolas" w:hAnsi="Consolas"/>
          <w:sz w:val="16"/>
        </w:rPr>
        <w:t>- Prisma</w:t>
        <w:br/>
      </w:r>
      <w:r>
        <w:rPr>
          <w:rFonts w:ascii="Consolas" w:hAnsi="Consolas"/>
          <w:sz w:val="16"/>
        </w:rPr>
        <w:t>- Redis</w:t>
        <w:br/>
      </w:r>
      <w:r>
        <w:rPr>
          <w:rFonts w:ascii="Consolas" w:hAnsi="Consolas"/>
          <w:sz w:val="16"/>
        </w:rPr>
        <w:t>- BullMQ</w:t>
        <w:br/>
      </w:r>
      <w:r>
        <w:rPr>
          <w:rFonts w:ascii="Consolas" w:hAnsi="Consolas"/>
          <w:sz w:val="16"/>
        </w:rPr>
        <w:t>- Swagger/OpenAPI</w:t>
        <w:br/>
      </w:r>
      <w:r>
        <w:rPr>
          <w:rFonts w:ascii="Consolas" w:hAnsi="Consolas"/>
          <w:sz w:val="16"/>
        </w:rPr>
        <w:t>- class-validator</w:t>
        <w:br/>
      </w:r>
      <w:r>
        <w:rPr>
          <w:rFonts w:ascii="Consolas" w:hAnsi="Consolas"/>
          <w:sz w:val="16"/>
        </w:rPr>
        <w:t>- WebSocket/SSE si utile</w:t>
        <w:br/>
      </w:r>
      <w:r>
        <w:rPr>
          <w:rFonts w:ascii="Consolas" w:hAnsi="Consolas"/>
          <w:sz w:val="16"/>
        </w:rPr>
        <w:t>- logs structurés</w:t>
        <w:br/>
      </w:r>
      <w:r>
        <w:rPr>
          <w:rFonts w:ascii="Consolas" w:hAnsi="Consolas"/>
          <w:sz w:val="16"/>
        </w:rPr>
        <w:t>- tests Jest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INFRA</w:t>
        <w:br/>
      </w:r>
      <w:r>
        <w:rPr>
          <w:rFonts w:ascii="Consolas" w:hAnsi="Consolas"/>
          <w:sz w:val="16"/>
        </w:rPr>
        <w:t>- Docker pour les environnements reproductibles</w:t>
        <w:br/>
      </w:r>
      <w:r>
        <w:rPr>
          <w:rFonts w:ascii="Consolas" w:hAnsi="Consolas"/>
          <w:sz w:val="16"/>
        </w:rPr>
        <w:t>- Nginx</w:t>
        <w:br/>
      </w:r>
      <w:r>
        <w:rPr>
          <w:rFonts w:ascii="Consolas" w:hAnsi="Consolas"/>
          <w:sz w:val="16"/>
        </w:rPr>
        <w:t>- CI/CD</w:t>
        <w:br/>
      </w:r>
      <w:r>
        <w:rPr>
          <w:rFonts w:ascii="Consolas" w:hAnsi="Consolas"/>
          <w:sz w:val="16"/>
        </w:rPr>
        <w:t>- health checks</w:t>
        <w:br/>
      </w:r>
      <w:r>
        <w:rPr>
          <w:rFonts w:ascii="Consolas" w:hAnsi="Consolas"/>
          <w:sz w:val="16"/>
        </w:rPr>
        <w:t>- monitoring</w:t>
        <w:br/>
      </w:r>
      <w:r>
        <w:rPr>
          <w:rFonts w:ascii="Consolas" w:hAnsi="Consolas"/>
          <w:sz w:val="16"/>
        </w:rPr>
        <w:t>- backups</w:t>
        <w:br/>
      </w:r>
      <w:r>
        <w:rPr>
          <w:rFonts w:ascii="Consolas" w:hAnsi="Consolas"/>
          <w:sz w:val="16"/>
        </w:rPr>
        <w:t>- variables d’environnement</w:t>
        <w:br/>
      </w:r>
      <w:r>
        <w:rPr>
          <w:rFonts w:ascii="Consolas" w:hAnsi="Consolas"/>
          <w:sz w:val="16"/>
        </w:rPr>
        <w:t>- aucun secret dans Git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DESIGN SYSTEM</w:t>
        <w:br/>
      </w:r>
      <w:r>
        <w:rPr>
          <w:rFonts w:ascii="Consolas" w:hAnsi="Consolas"/>
          <w:sz w:val="16"/>
        </w:rPr>
        <w:t>Construis une interface premium, africaine, fintech et mobilité.</w:t>
        <w:br/>
      </w:r>
      <w:r>
        <w:rPr>
          <w:rFonts w:ascii="Consolas" w:hAnsi="Consolas"/>
          <w:sz w:val="16"/>
        </w:rPr>
        <w:t>Palette :</w:t>
        <w:br/>
      </w:r>
      <w:r>
        <w:rPr>
          <w:rFonts w:ascii="Consolas" w:hAnsi="Consolas"/>
          <w:sz w:val="16"/>
        </w:rPr>
        <w:t>- bleu principal : gamme autour de #0F6FB2</w:t>
        <w:br/>
      </w:r>
      <w:r>
        <w:rPr>
          <w:rFonts w:ascii="Consolas" w:hAnsi="Consolas"/>
          <w:sz w:val="16"/>
        </w:rPr>
        <w:t>- vert croissance : gamme autour de #16A34A</w:t>
        <w:br/>
      </w:r>
      <w:r>
        <w:rPr>
          <w:rFonts w:ascii="Consolas" w:hAnsi="Consolas"/>
          <w:sz w:val="16"/>
        </w:rPr>
        <w:t>- orange opportunité : gamme autour de #F59E0B</w:t>
        <w:br/>
      </w:r>
      <w:r>
        <w:rPr>
          <w:rFonts w:ascii="Consolas" w:hAnsi="Consolas"/>
          <w:sz w:val="16"/>
        </w:rPr>
        <w:t>- rouge danger</w:t>
        <w:br/>
      </w:r>
      <w:r>
        <w:rPr>
          <w:rFonts w:ascii="Consolas" w:hAnsi="Consolas"/>
          <w:sz w:val="16"/>
        </w:rPr>
        <w:t>- gris neutres</w:t>
        <w:br/>
      </w:r>
      <w:r>
        <w:rPr>
          <w:rFonts w:ascii="Consolas" w:hAnsi="Consolas"/>
          <w:sz w:val="16"/>
        </w:rPr>
        <w:t>- fond #F7F9FC</w:t>
        <w:br/>
      </w:r>
      <w:r>
        <w:rPr>
          <w:rFonts w:ascii="Consolas" w:hAnsi="Consolas"/>
          <w:sz w:val="16"/>
        </w:rPr>
        <w:t>- surfaces blanches</w:t>
        <w:br/>
      </w:r>
      <w:r>
        <w:rPr>
          <w:rFonts w:ascii="Consolas" w:hAnsi="Consolas"/>
          <w:sz w:val="16"/>
        </w:rPr>
        <w:t>Typographie : Inter ou Manrope.</w:t>
        <w:br/>
      </w:r>
      <w:r>
        <w:rPr>
          <w:rFonts w:ascii="Consolas" w:hAnsi="Consolas"/>
          <w:sz w:val="16"/>
        </w:rPr>
        <w:t>Rayons : 12–20px.</w:t>
        <w:br/>
      </w:r>
      <w:r>
        <w:rPr>
          <w:rFonts w:ascii="Consolas" w:hAnsi="Consolas"/>
          <w:sz w:val="16"/>
        </w:rPr>
        <w:t>Espacements : 4/8/12/16/24/32.</w:t>
        <w:br/>
      </w:r>
      <w:r>
        <w:rPr>
          <w:rFonts w:ascii="Consolas" w:hAnsi="Consolas"/>
          <w:sz w:val="16"/>
        </w:rPr>
        <w:t>Touch target mobile : minimum 44px.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NE PAS FAIRE</w:t>
        <w:br/>
      </w:r>
      <w:r>
        <w:rPr>
          <w:rFonts w:ascii="Consolas" w:hAnsi="Consolas"/>
          <w:sz w:val="16"/>
        </w:rPr>
        <w:t>- pas de design surchargé ;</w:t>
        <w:br/>
      </w:r>
      <w:r>
        <w:rPr>
          <w:rFonts w:ascii="Consolas" w:hAnsi="Consolas"/>
          <w:sz w:val="16"/>
        </w:rPr>
        <w:t>- pas de faux solde ;</w:t>
        <w:br/>
      </w:r>
      <w:r>
        <w:rPr>
          <w:rFonts w:ascii="Consolas" w:hAnsi="Consolas"/>
          <w:sz w:val="16"/>
        </w:rPr>
        <w:t>- pas de faux paiement réussi ;</w:t>
        <w:br/>
      </w:r>
      <w:r>
        <w:rPr>
          <w:rFonts w:ascii="Consolas" w:hAnsi="Consolas"/>
          <w:sz w:val="16"/>
        </w:rPr>
        <w:t>- pas de données hardcodées présentées comme réelles ;</w:t>
        <w:br/>
      </w:r>
      <w:r>
        <w:rPr>
          <w:rFonts w:ascii="Consolas" w:hAnsi="Consolas"/>
          <w:sz w:val="16"/>
        </w:rPr>
        <w:t>- pas de logique financière dans Flutter/Angular ;</w:t>
        <w:br/>
      </w:r>
      <w:r>
        <w:rPr>
          <w:rFonts w:ascii="Consolas" w:hAnsi="Consolas"/>
          <w:sz w:val="16"/>
        </w:rPr>
        <w:t>- pas de float pour l’argent ;</w:t>
        <w:br/>
      </w:r>
      <w:r>
        <w:rPr>
          <w:rFonts w:ascii="Consolas" w:hAnsi="Consolas"/>
          <w:sz w:val="16"/>
        </w:rPr>
        <w:t>- pas de suppression d’écritures financières ;</w:t>
        <w:br/>
      </w:r>
      <w:r>
        <w:rPr>
          <w:rFonts w:ascii="Consolas" w:hAnsi="Consolas"/>
          <w:sz w:val="16"/>
        </w:rPr>
        <w:t>- pas de mot de passe en clair ;</w:t>
        <w:br/>
      </w:r>
      <w:r>
        <w:rPr>
          <w:rFonts w:ascii="Consolas" w:hAnsi="Consolas"/>
          <w:sz w:val="16"/>
        </w:rPr>
        <w:t>- pas de KYC sans audit ;</w:t>
        <w:br/>
      </w:r>
      <w:r>
        <w:rPr>
          <w:rFonts w:ascii="Consolas" w:hAnsi="Consolas"/>
          <w:sz w:val="16"/>
        </w:rPr>
        <w:t>- pas d’autorisation basée uniquement sur le frontend.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PAGES MOBILE À CONSTRUIRE</w:t>
        <w:br/>
      </w:r>
      <w:r>
        <w:rPr>
          <w:rFonts w:ascii="Consolas" w:hAnsi="Consolas"/>
          <w:sz w:val="16"/>
        </w:rPr>
        <w:t>1. Splash</w:t>
        <w:br/>
      </w:r>
      <w:r>
        <w:rPr>
          <w:rFonts w:ascii="Consolas" w:hAnsi="Consolas"/>
          <w:sz w:val="16"/>
        </w:rPr>
        <w:t>2. Onboarding</w:t>
        <w:br/>
      </w:r>
      <w:r>
        <w:rPr>
          <w:rFonts w:ascii="Consolas" w:hAnsi="Consolas"/>
          <w:sz w:val="16"/>
        </w:rPr>
        <w:t>3. Inscription</w:t>
        <w:br/>
      </w:r>
      <w:r>
        <w:rPr>
          <w:rFonts w:ascii="Consolas" w:hAnsi="Consolas"/>
          <w:sz w:val="16"/>
        </w:rPr>
        <w:t>4. Connexion</w:t>
        <w:br/>
      </w:r>
      <w:r>
        <w:rPr>
          <w:rFonts w:ascii="Consolas" w:hAnsi="Consolas"/>
          <w:sz w:val="16"/>
        </w:rPr>
        <w:t>5. KYC</w:t>
        <w:br/>
      </w:r>
      <w:r>
        <w:rPr>
          <w:rFonts w:ascii="Consolas" w:hAnsi="Consolas"/>
          <w:sz w:val="16"/>
        </w:rPr>
        <w:t>6. Accueil</w:t>
        <w:br/>
      </w:r>
      <w:r>
        <w:rPr>
          <w:rFonts w:ascii="Consolas" w:hAnsi="Consolas"/>
          <w:sz w:val="16"/>
        </w:rPr>
        <w:t>7. Wallet</w:t>
        <w:br/>
      </w:r>
      <w:r>
        <w:rPr>
          <w:rFonts w:ascii="Consolas" w:hAnsi="Consolas"/>
          <w:sz w:val="16"/>
        </w:rPr>
        <w:t>8. Recharge</w:t>
        <w:br/>
      </w:r>
      <w:r>
        <w:rPr>
          <w:rFonts w:ascii="Consolas" w:hAnsi="Consolas"/>
          <w:sz w:val="16"/>
        </w:rPr>
        <w:t>9. Historique</w:t>
        <w:br/>
      </w:r>
      <w:r>
        <w:rPr>
          <w:rFonts w:ascii="Consolas" w:hAnsi="Consolas"/>
          <w:sz w:val="16"/>
        </w:rPr>
        <w:t>10. Contributions</w:t>
        <w:br/>
      </w:r>
      <w:r>
        <w:rPr>
          <w:rFonts w:ascii="Consolas" w:hAnsi="Consolas"/>
          <w:sz w:val="16"/>
        </w:rPr>
        <w:t>11. Tirages</w:t>
        <w:br/>
      </w:r>
      <w:r>
        <w:rPr>
          <w:rFonts w:ascii="Consolas" w:hAnsi="Consolas"/>
          <w:sz w:val="16"/>
        </w:rPr>
        <w:t>12. Programme</w:t>
        <w:br/>
      </w:r>
      <w:r>
        <w:rPr>
          <w:rFonts w:ascii="Consolas" w:hAnsi="Consolas"/>
          <w:sz w:val="16"/>
        </w:rPr>
        <w:t>13. Formation</w:t>
        <w:br/>
      </w:r>
      <w:r>
        <w:rPr>
          <w:rFonts w:ascii="Consolas" w:hAnsi="Consolas"/>
          <w:sz w:val="16"/>
        </w:rPr>
        <w:t>14. Lecteur de cours</w:t>
        <w:br/>
      </w:r>
      <w:r>
        <w:rPr>
          <w:rFonts w:ascii="Consolas" w:hAnsi="Consolas"/>
          <w:sz w:val="16"/>
        </w:rPr>
        <w:t>15. Quiz</w:t>
        <w:br/>
      </w:r>
      <w:r>
        <w:rPr>
          <w:rFonts w:ascii="Consolas" w:hAnsi="Consolas"/>
          <w:sz w:val="16"/>
        </w:rPr>
        <w:t>16. Certification</w:t>
        <w:br/>
      </w:r>
      <w:r>
        <w:rPr>
          <w:rFonts w:ascii="Consolas" w:hAnsi="Consolas"/>
          <w:sz w:val="16"/>
        </w:rPr>
        <w:t>17. Projets</w:t>
        <w:br/>
      </w:r>
      <w:r>
        <w:rPr>
          <w:rFonts w:ascii="Consolas" w:hAnsi="Consolas"/>
          <w:sz w:val="16"/>
        </w:rPr>
        <w:t>18. Création de projet</w:t>
        <w:br/>
      </w:r>
      <w:r>
        <w:rPr>
          <w:rFonts w:ascii="Consolas" w:hAnsi="Consolas"/>
          <w:sz w:val="16"/>
        </w:rPr>
        <w:t>19. Entreprise</w:t>
        <w:br/>
      </w:r>
      <w:r>
        <w:rPr>
          <w:rFonts w:ascii="Consolas" w:hAnsi="Consolas"/>
          <w:sz w:val="16"/>
        </w:rPr>
        <w:t>20. Opportunités/recrutement</w:t>
        <w:br/>
      </w:r>
      <w:r>
        <w:rPr>
          <w:rFonts w:ascii="Consolas" w:hAnsi="Consolas"/>
          <w:sz w:val="16"/>
        </w:rPr>
        <w:t>21. Accidents</w:t>
        <w:br/>
      </w:r>
      <w:r>
        <w:rPr>
          <w:rFonts w:ascii="Consolas" w:hAnsi="Consolas"/>
          <w:sz w:val="16"/>
        </w:rPr>
        <w:t>22. Détail accident</w:t>
        <w:br/>
      </w:r>
      <w:r>
        <w:rPr>
          <w:rFonts w:ascii="Consolas" w:hAnsi="Consolas"/>
          <w:sz w:val="16"/>
        </w:rPr>
        <w:t>23. Notifications</w:t>
        <w:br/>
      </w:r>
      <w:r>
        <w:rPr>
          <w:rFonts w:ascii="Consolas" w:hAnsi="Consolas"/>
          <w:sz w:val="16"/>
        </w:rPr>
        <w:t>24. Profil/sécurité</w:t>
        <w:br/>
      </w:r>
      <w:r>
        <w:rPr>
          <w:rFonts w:ascii="Consolas" w:hAnsi="Consolas"/>
          <w:sz w:val="16"/>
        </w:rPr>
        <w:t>25. Support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POUR CHAQUE PAGE MOBILE</w:t>
        <w:br/>
      </w:r>
      <w:r>
        <w:rPr>
          <w:rFonts w:ascii="Consolas" w:hAnsi="Consolas"/>
          <w:sz w:val="16"/>
        </w:rPr>
        <w:t>Implémente :</w:t>
        <w:br/>
      </w:r>
      <w:r>
        <w:rPr>
          <w:rFonts w:ascii="Consolas" w:hAnsi="Consolas"/>
          <w:sz w:val="16"/>
        </w:rPr>
        <w:t>- route ;</w:t>
        <w:br/>
      </w:r>
      <w:r>
        <w:rPr>
          <w:rFonts w:ascii="Consolas" w:hAnsi="Consolas"/>
          <w:sz w:val="16"/>
        </w:rPr>
        <w:t>- modèle d’état ;</w:t>
        <w:br/>
      </w:r>
      <w:r>
        <w:rPr>
          <w:rFonts w:ascii="Consolas" w:hAnsi="Consolas"/>
          <w:sz w:val="16"/>
        </w:rPr>
        <w:t>- repository ;</w:t>
        <w:br/>
      </w:r>
      <w:r>
        <w:rPr>
          <w:rFonts w:ascii="Consolas" w:hAnsi="Consolas"/>
          <w:sz w:val="16"/>
        </w:rPr>
        <w:t>- datasource ;</w:t>
        <w:br/>
      </w:r>
      <w:r>
        <w:rPr>
          <w:rFonts w:ascii="Consolas" w:hAnsi="Consolas"/>
          <w:sz w:val="16"/>
        </w:rPr>
        <w:t>- API client ;</w:t>
        <w:br/>
      </w:r>
      <w:r>
        <w:rPr>
          <w:rFonts w:ascii="Consolas" w:hAnsi="Consolas"/>
          <w:sz w:val="16"/>
        </w:rPr>
        <w:t>- loading ;</w:t>
        <w:br/>
      </w:r>
      <w:r>
        <w:rPr>
          <w:rFonts w:ascii="Consolas" w:hAnsi="Consolas"/>
          <w:sz w:val="16"/>
        </w:rPr>
        <w:t>- skeleton ;</w:t>
        <w:br/>
      </w:r>
      <w:r>
        <w:rPr>
          <w:rFonts w:ascii="Consolas" w:hAnsi="Consolas"/>
          <w:sz w:val="16"/>
        </w:rPr>
        <w:t>- empty ;</w:t>
        <w:br/>
      </w:r>
      <w:r>
        <w:rPr>
          <w:rFonts w:ascii="Consolas" w:hAnsi="Consolas"/>
          <w:sz w:val="16"/>
        </w:rPr>
        <w:t>- error ;</w:t>
        <w:br/>
      </w:r>
      <w:r>
        <w:rPr>
          <w:rFonts w:ascii="Consolas" w:hAnsi="Consolas"/>
          <w:sz w:val="16"/>
        </w:rPr>
        <w:t>- offline ;</w:t>
        <w:br/>
      </w:r>
      <w:r>
        <w:rPr>
          <w:rFonts w:ascii="Consolas" w:hAnsi="Consolas"/>
          <w:sz w:val="16"/>
        </w:rPr>
        <w:t>- retry ;</w:t>
        <w:br/>
      </w:r>
      <w:r>
        <w:rPr>
          <w:rFonts w:ascii="Consolas" w:hAnsi="Consolas"/>
          <w:sz w:val="16"/>
        </w:rPr>
        <w:t>- validation ;</w:t>
        <w:br/>
      </w:r>
      <w:r>
        <w:rPr>
          <w:rFonts w:ascii="Consolas" w:hAnsi="Consolas"/>
          <w:sz w:val="16"/>
        </w:rPr>
        <w:t>- analytics event si pertinent ;</w:t>
        <w:br/>
      </w:r>
      <w:r>
        <w:rPr>
          <w:rFonts w:ascii="Consolas" w:hAnsi="Consolas"/>
          <w:sz w:val="16"/>
        </w:rPr>
        <w:t>- access control ;</w:t>
        <w:br/>
      </w:r>
      <w:r>
        <w:rPr>
          <w:rFonts w:ascii="Consolas" w:hAnsi="Consolas"/>
          <w:sz w:val="16"/>
        </w:rPr>
        <w:t>- tests ;</w:t>
        <w:br/>
      </w:r>
      <w:r>
        <w:rPr>
          <w:rFonts w:ascii="Consolas" w:hAnsi="Consolas"/>
          <w:sz w:val="16"/>
        </w:rPr>
        <w:t>- navigation vers les pages liées.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PAGES ADMIN À CONSTRUIRE</w:t>
        <w:br/>
      </w:r>
      <w:r>
        <w:rPr>
          <w:rFonts w:ascii="Consolas" w:hAnsi="Consolas"/>
          <w:sz w:val="16"/>
        </w:rPr>
        <w:t>1. Dashboard</w:t>
        <w:br/>
      </w:r>
      <w:r>
        <w:rPr>
          <w:rFonts w:ascii="Consolas" w:hAnsi="Consolas"/>
          <w:sz w:val="16"/>
        </w:rPr>
        <w:t>2. Conducteurs</w:t>
        <w:br/>
      </w:r>
      <w:r>
        <w:rPr>
          <w:rFonts w:ascii="Consolas" w:hAnsi="Consolas"/>
          <w:sz w:val="16"/>
        </w:rPr>
        <w:t>3. KYC</w:t>
        <w:br/>
      </w:r>
      <w:r>
        <w:rPr>
          <w:rFonts w:ascii="Consolas" w:hAnsi="Consolas"/>
          <w:sz w:val="16"/>
        </w:rPr>
        <w:t>4. Finance/Ledger</w:t>
        <w:br/>
      </w:r>
      <w:r>
        <w:rPr>
          <w:rFonts w:ascii="Consolas" w:hAnsi="Consolas"/>
          <w:sz w:val="16"/>
        </w:rPr>
        <w:t>5. Paiements</w:t>
        <w:br/>
      </w:r>
      <w:r>
        <w:rPr>
          <w:rFonts w:ascii="Consolas" w:hAnsi="Consolas"/>
          <w:sz w:val="16"/>
        </w:rPr>
        <w:t>6. Contributions</w:t>
        <w:br/>
      </w:r>
      <w:r>
        <w:rPr>
          <w:rFonts w:ascii="Consolas" w:hAnsi="Consolas"/>
          <w:sz w:val="16"/>
        </w:rPr>
        <w:t>7. Tirages</w:t>
        <w:br/>
      </w:r>
      <w:r>
        <w:rPr>
          <w:rFonts w:ascii="Consolas" w:hAnsi="Consolas"/>
          <w:sz w:val="16"/>
        </w:rPr>
        <w:t>8. Bénéficiaires</w:t>
        <w:br/>
      </w:r>
      <w:r>
        <w:rPr>
          <w:rFonts w:ascii="Consolas" w:hAnsi="Consolas"/>
          <w:sz w:val="16"/>
        </w:rPr>
        <w:t>9. Formation/LMS</w:t>
        <w:br/>
      </w:r>
      <w:r>
        <w:rPr>
          <w:rFonts w:ascii="Consolas" w:hAnsi="Consolas"/>
          <w:sz w:val="16"/>
        </w:rPr>
        <w:t>10. Projets</w:t>
        <w:br/>
      </w:r>
      <w:r>
        <w:rPr>
          <w:rFonts w:ascii="Consolas" w:hAnsi="Consolas"/>
          <w:sz w:val="16"/>
        </w:rPr>
        <w:t>11. Entreprises</w:t>
        <w:br/>
      </w:r>
      <w:r>
        <w:rPr>
          <w:rFonts w:ascii="Consolas" w:hAnsi="Consolas"/>
          <w:sz w:val="16"/>
        </w:rPr>
        <w:t>12. Recrutement</w:t>
        <w:br/>
      </w:r>
      <w:r>
        <w:rPr>
          <w:rFonts w:ascii="Consolas" w:hAnsi="Consolas"/>
          <w:sz w:val="16"/>
        </w:rPr>
        <w:t>13. Accidents/Solidarité</w:t>
        <w:br/>
      </w:r>
      <w:r>
        <w:rPr>
          <w:rFonts w:ascii="Consolas" w:hAnsi="Consolas"/>
          <w:sz w:val="16"/>
        </w:rPr>
        <w:t>14. Fraude/Risque</w:t>
        <w:br/>
      </w:r>
      <w:r>
        <w:rPr>
          <w:rFonts w:ascii="Consolas" w:hAnsi="Consolas"/>
          <w:sz w:val="16"/>
        </w:rPr>
        <w:t>15. Reporting</w:t>
        <w:br/>
      </w:r>
      <w:r>
        <w:rPr>
          <w:rFonts w:ascii="Consolas" w:hAnsi="Consolas"/>
          <w:sz w:val="16"/>
        </w:rPr>
        <w:t>16. Utilisateurs/Rôles</w:t>
        <w:br/>
      </w:r>
      <w:r>
        <w:rPr>
          <w:rFonts w:ascii="Consolas" w:hAnsi="Consolas"/>
          <w:sz w:val="16"/>
        </w:rPr>
        <w:t>17. Paramètres</w:t>
        <w:br/>
      </w:r>
      <w:r>
        <w:rPr>
          <w:rFonts w:ascii="Consolas" w:hAnsi="Consolas"/>
          <w:sz w:val="16"/>
        </w:rPr>
        <w:t>18. Audit logs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POUR CHAQUE PAGE ADMIN</w:t>
        <w:br/>
      </w:r>
      <w:r>
        <w:rPr>
          <w:rFonts w:ascii="Consolas" w:hAnsi="Consolas"/>
          <w:sz w:val="16"/>
        </w:rPr>
        <w:t>Implémente :</w:t>
        <w:br/>
      </w:r>
      <w:r>
        <w:rPr>
          <w:rFonts w:ascii="Consolas" w:hAnsi="Consolas"/>
          <w:sz w:val="16"/>
        </w:rPr>
        <w:t>- route lazy-loaded ;</w:t>
        <w:br/>
      </w:r>
      <w:r>
        <w:rPr>
          <w:rFonts w:ascii="Consolas" w:hAnsi="Consolas"/>
          <w:sz w:val="16"/>
        </w:rPr>
        <w:t>- permission guard ;</w:t>
        <w:br/>
      </w:r>
      <w:r>
        <w:rPr>
          <w:rFonts w:ascii="Consolas" w:hAnsi="Consolas"/>
          <w:sz w:val="16"/>
        </w:rPr>
        <w:t>- API service ;</w:t>
        <w:br/>
      </w:r>
      <w:r>
        <w:rPr>
          <w:rFonts w:ascii="Consolas" w:hAnsi="Consolas"/>
          <w:sz w:val="16"/>
        </w:rPr>
        <w:t>- table ou workspace ;</w:t>
        <w:br/>
      </w:r>
      <w:r>
        <w:rPr>
          <w:rFonts w:ascii="Consolas" w:hAnsi="Consolas"/>
          <w:sz w:val="16"/>
        </w:rPr>
        <w:t>- recherche ;</w:t>
        <w:br/>
      </w:r>
      <w:r>
        <w:rPr>
          <w:rFonts w:ascii="Consolas" w:hAnsi="Consolas"/>
          <w:sz w:val="16"/>
        </w:rPr>
        <w:t>- filtres ;</w:t>
        <w:br/>
      </w:r>
      <w:r>
        <w:rPr>
          <w:rFonts w:ascii="Consolas" w:hAnsi="Consolas"/>
          <w:sz w:val="16"/>
        </w:rPr>
        <w:t>- pagination ;</w:t>
        <w:br/>
      </w:r>
      <w:r>
        <w:rPr>
          <w:rFonts w:ascii="Consolas" w:hAnsi="Consolas"/>
          <w:sz w:val="16"/>
        </w:rPr>
        <w:t>- détail ;</w:t>
        <w:br/>
      </w:r>
      <w:r>
        <w:rPr>
          <w:rFonts w:ascii="Consolas" w:hAnsi="Consolas"/>
          <w:sz w:val="16"/>
        </w:rPr>
        <w:t>- actions ;</w:t>
        <w:br/>
      </w:r>
      <w:r>
        <w:rPr>
          <w:rFonts w:ascii="Consolas" w:hAnsi="Consolas"/>
          <w:sz w:val="16"/>
        </w:rPr>
        <w:t>- confirmation ;</w:t>
        <w:br/>
      </w:r>
      <w:r>
        <w:rPr>
          <w:rFonts w:ascii="Consolas" w:hAnsi="Consolas"/>
          <w:sz w:val="16"/>
        </w:rPr>
        <w:t>- toast ;</w:t>
        <w:br/>
      </w:r>
      <w:r>
        <w:rPr>
          <w:rFonts w:ascii="Consolas" w:hAnsi="Consolas"/>
          <w:sz w:val="16"/>
        </w:rPr>
        <w:t>- erreurs ;</w:t>
        <w:br/>
      </w:r>
      <w:r>
        <w:rPr>
          <w:rFonts w:ascii="Consolas" w:hAnsi="Consolas"/>
          <w:sz w:val="16"/>
        </w:rPr>
        <w:t>- audit ;</w:t>
        <w:br/>
      </w:r>
      <w:r>
        <w:rPr>
          <w:rFonts w:ascii="Consolas" w:hAnsi="Consolas"/>
          <w:sz w:val="16"/>
        </w:rPr>
        <w:t>- export si nécessaire.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MODULES BACKEND</w:t>
        <w:br/>
      </w:r>
      <w:r>
        <w:rPr>
          <w:rFonts w:ascii="Consolas" w:hAnsi="Consolas"/>
          <w:sz w:val="16"/>
        </w:rPr>
        <w:t>Construis au minimum :</w:t>
        <w:br/>
      </w:r>
      <w:r>
        <w:rPr>
          <w:rFonts w:ascii="Consolas" w:hAnsi="Consolas"/>
          <w:sz w:val="16"/>
        </w:rPr>
        <w:t>AuthModule</w:t>
        <w:br/>
      </w:r>
      <w:r>
        <w:rPr>
          <w:rFonts w:ascii="Consolas" w:hAnsi="Consolas"/>
          <w:sz w:val="16"/>
        </w:rPr>
        <w:t>UsersModule</w:t>
        <w:br/>
      </w:r>
      <w:r>
        <w:rPr>
          <w:rFonts w:ascii="Consolas" w:hAnsi="Consolas"/>
          <w:sz w:val="16"/>
        </w:rPr>
        <w:t>DriversModule</w:t>
        <w:br/>
      </w:r>
      <w:r>
        <w:rPr>
          <w:rFonts w:ascii="Consolas" w:hAnsi="Consolas"/>
          <w:sz w:val="16"/>
        </w:rPr>
        <w:t>VehiclesModule</w:t>
        <w:br/>
      </w:r>
      <w:r>
        <w:rPr>
          <w:rFonts w:ascii="Consolas" w:hAnsi="Consolas"/>
          <w:sz w:val="16"/>
        </w:rPr>
        <w:t>KycModule</w:t>
        <w:br/>
      </w:r>
      <w:r>
        <w:rPr>
          <w:rFonts w:ascii="Consolas" w:hAnsi="Consolas"/>
          <w:sz w:val="16"/>
        </w:rPr>
        <w:t>WalletModule</w:t>
        <w:br/>
      </w:r>
      <w:r>
        <w:rPr>
          <w:rFonts w:ascii="Consolas" w:hAnsi="Consolas"/>
          <w:sz w:val="16"/>
        </w:rPr>
        <w:t>LedgerModule</w:t>
        <w:br/>
      </w:r>
      <w:r>
        <w:rPr>
          <w:rFonts w:ascii="Consolas" w:hAnsi="Consolas"/>
          <w:sz w:val="16"/>
        </w:rPr>
        <w:t>PaymentsModule</w:t>
        <w:br/>
      </w:r>
      <w:r>
        <w:rPr>
          <w:rFonts w:ascii="Consolas" w:hAnsi="Consolas"/>
          <w:sz w:val="16"/>
        </w:rPr>
        <w:t>ContributionsModule</w:t>
        <w:br/>
      </w:r>
      <w:r>
        <w:rPr>
          <w:rFonts w:ascii="Consolas" w:hAnsi="Consolas"/>
          <w:sz w:val="16"/>
        </w:rPr>
        <w:t>DrawModule</w:t>
        <w:br/>
      </w:r>
      <w:r>
        <w:rPr>
          <w:rFonts w:ascii="Consolas" w:hAnsi="Consolas"/>
          <w:sz w:val="16"/>
        </w:rPr>
        <w:t>BeneficiaryModule</w:t>
        <w:br/>
      </w:r>
      <w:r>
        <w:rPr>
          <w:rFonts w:ascii="Consolas" w:hAnsi="Consolas"/>
          <w:sz w:val="16"/>
        </w:rPr>
        <w:t>TrainingModule</w:t>
        <w:br/>
      </w:r>
      <w:r>
        <w:rPr>
          <w:rFonts w:ascii="Consolas" w:hAnsi="Consolas"/>
          <w:sz w:val="16"/>
        </w:rPr>
        <w:t>ProjectsModule</w:t>
        <w:br/>
      </w:r>
      <w:r>
        <w:rPr>
          <w:rFonts w:ascii="Consolas" w:hAnsi="Consolas"/>
          <w:sz w:val="16"/>
        </w:rPr>
        <w:t>CompaniesModule</w:t>
        <w:br/>
      </w:r>
      <w:r>
        <w:rPr>
          <w:rFonts w:ascii="Consolas" w:hAnsi="Consolas"/>
          <w:sz w:val="16"/>
        </w:rPr>
        <w:t>RecruitmentModule</w:t>
        <w:br/>
      </w:r>
      <w:r>
        <w:rPr>
          <w:rFonts w:ascii="Consolas" w:hAnsi="Consolas"/>
          <w:sz w:val="16"/>
        </w:rPr>
        <w:t>AccidentsModule</w:t>
        <w:br/>
      </w:r>
      <w:r>
        <w:rPr>
          <w:rFonts w:ascii="Consolas" w:hAnsi="Consolas"/>
          <w:sz w:val="16"/>
        </w:rPr>
        <w:t>SolidarityModule</w:t>
        <w:br/>
      </w:r>
      <w:r>
        <w:rPr>
          <w:rFonts w:ascii="Consolas" w:hAnsi="Consolas"/>
          <w:sz w:val="16"/>
        </w:rPr>
        <w:t>FraudModule</w:t>
        <w:br/>
      </w:r>
      <w:r>
        <w:rPr>
          <w:rFonts w:ascii="Consolas" w:hAnsi="Consolas"/>
          <w:sz w:val="16"/>
        </w:rPr>
        <w:t>NotificationsModule</w:t>
        <w:br/>
      </w:r>
      <w:r>
        <w:rPr>
          <w:rFonts w:ascii="Consolas" w:hAnsi="Consolas"/>
          <w:sz w:val="16"/>
        </w:rPr>
        <w:t>SupportModule</w:t>
        <w:br/>
      </w:r>
      <w:r>
        <w:rPr>
          <w:rFonts w:ascii="Consolas" w:hAnsi="Consolas"/>
          <w:sz w:val="16"/>
        </w:rPr>
        <w:t>ReportsModule</w:t>
        <w:br/>
      </w:r>
      <w:r>
        <w:rPr>
          <w:rFonts w:ascii="Consolas" w:hAnsi="Consolas"/>
          <w:sz w:val="16"/>
        </w:rPr>
        <w:t>AuditModule</w:t>
        <w:br/>
      </w:r>
      <w:r>
        <w:rPr>
          <w:rFonts w:ascii="Consolas" w:hAnsi="Consolas"/>
          <w:sz w:val="16"/>
        </w:rPr>
        <w:t>AdminModule</w:t>
        <w:br/>
      </w:r>
      <w:r>
        <w:rPr>
          <w:rFonts w:ascii="Consolas" w:hAnsi="Consolas"/>
          <w:sz w:val="16"/>
        </w:rPr>
        <w:t>SettingsModule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LEDGER</w:t>
        <w:br/>
      </w:r>
      <w:r>
        <w:rPr>
          <w:rFonts w:ascii="Consolas" w:hAnsi="Consolas"/>
          <w:sz w:val="16"/>
        </w:rPr>
        <w:t>Le ledger est la source de vérité financière.</w:t>
        <w:br/>
      </w:r>
      <w:r>
        <w:rPr>
          <w:rFonts w:ascii="Consolas" w:hAnsi="Consolas"/>
          <w:sz w:val="16"/>
        </w:rPr>
        <w:t>Utilise :</w:t>
        <w:br/>
      </w:r>
      <w:r>
        <w:rPr>
          <w:rFonts w:ascii="Consolas" w:hAnsi="Consolas"/>
          <w:sz w:val="16"/>
        </w:rPr>
        <w:t>ledger_accounts</w:t>
        <w:br/>
      </w:r>
      <w:r>
        <w:rPr>
          <w:rFonts w:ascii="Consolas" w:hAnsi="Consolas"/>
          <w:sz w:val="16"/>
        </w:rPr>
        <w:t>ledger_transactions</w:t>
        <w:br/>
      </w:r>
      <w:r>
        <w:rPr>
          <w:rFonts w:ascii="Consolas" w:hAnsi="Consolas"/>
          <w:sz w:val="16"/>
        </w:rPr>
        <w:t>ledger_entries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Chaque transaction postée doit être équilibrée :</w:t>
        <w:br/>
      </w:r>
      <w:r>
        <w:rPr>
          <w:rFonts w:ascii="Consolas" w:hAnsi="Consolas"/>
          <w:sz w:val="16"/>
        </w:rPr>
        <w:t>total_debits == total_credits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Interdire toute modification destructive des transactions postées.</w:t>
        <w:br/>
      </w:r>
      <w:r>
        <w:rPr>
          <w:rFonts w:ascii="Consolas" w:hAnsi="Consolas"/>
          <w:sz w:val="16"/>
        </w:rPr>
        <w:t>Les corrections doivent générer des écritures compensatoires.</w:t>
        <w:br/>
      </w:r>
      <w:r>
        <w:rPr>
          <w:rFonts w:ascii="Consolas" w:hAnsi="Consolas"/>
          <w:sz w:val="16"/>
        </w:rPr>
        <w:t>Toutes les opérations sensibles doivent être idempotentes.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IDEMPOTENCY</w:t>
        <w:br/>
      </w:r>
      <w:r>
        <w:rPr>
          <w:rFonts w:ascii="Consolas" w:hAnsi="Consolas"/>
          <w:sz w:val="16"/>
        </w:rPr>
        <w:t>Créer une table idempotency_keys.</w:t>
        <w:br/>
      </w:r>
      <w:r>
        <w:rPr>
          <w:rFonts w:ascii="Consolas" w:hAnsi="Consolas"/>
          <w:sz w:val="16"/>
        </w:rPr>
        <w:t>Toute mutation financière doit accepter :</w:t>
        <w:br/>
      </w:r>
      <w:r>
        <w:rPr>
          <w:rFonts w:ascii="Consolas" w:hAnsi="Consolas"/>
          <w:sz w:val="16"/>
        </w:rPr>
        <w:t>Idempotency-Key: UUID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Un même Idempotency-Key doit retourner le même résultat métier sans créer de double mouvement.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PAIEMENTS</w:t>
        <w:br/>
      </w:r>
      <w:r>
        <w:rPr>
          <w:rFonts w:ascii="Consolas" w:hAnsi="Consolas"/>
          <w:sz w:val="16"/>
        </w:rPr>
        <w:t>Créer :</w:t>
        <w:br/>
      </w:r>
      <w:r>
        <w:rPr>
          <w:rFonts w:ascii="Consolas" w:hAnsi="Consolas"/>
          <w:sz w:val="16"/>
        </w:rPr>
        <w:t>PaymentProviderInterface</w:t>
        <w:br/>
      </w:r>
      <w:r>
        <w:rPr>
          <w:rFonts w:ascii="Consolas" w:hAnsi="Consolas"/>
          <w:sz w:val="16"/>
        </w:rPr>
        <w:t>avec au minimum :</w:t>
        <w:br/>
      </w:r>
      <w:r>
        <w:rPr>
          <w:rFonts w:ascii="Consolas" w:hAnsi="Consolas"/>
          <w:sz w:val="16"/>
        </w:rPr>
        <w:t>createIntent()</w:t>
        <w:br/>
      </w:r>
      <w:r>
        <w:rPr>
          <w:rFonts w:ascii="Consolas" w:hAnsi="Consolas"/>
          <w:sz w:val="16"/>
        </w:rPr>
        <w:t>getStatus()</w:t>
        <w:br/>
      </w:r>
      <w:r>
        <w:rPr>
          <w:rFonts w:ascii="Consolas" w:hAnsi="Consolas"/>
          <w:sz w:val="16"/>
        </w:rPr>
        <w:t>verifyWebhook()</w:t>
        <w:br/>
      </w:r>
      <w:r>
        <w:rPr>
          <w:rFonts w:ascii="Consolas" w:hAnsi="Consolas"/>
          <w:sz w:val="16"/>
        </w:rPr>
        <w:t>reconcile()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Créer un provider sandbox pour les tests.</w:t>
        <w:br/>
      </w:r>
      <w:r>
        <w:rPr>
          <w:rFonts w:ascii="Consolas" w:hAnsi="Consolas"/>
          <w:sz w:val="16"/>
        </w:rPr>
        <w:t>Préparer l’architecture pour intégrer des partenaires de paiement autorisés.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KYC</w:t>
        <w:br/>
      </w:r>
      <w:r>
        <w:rPr>
          <w:rFonts w:ascii="Consolas" w:hAnsi="Consolas"/>
          <w:sz w:val="16"/>
        </w:rPr>
        <w:t>Créer :</w:t>
        <w:br/>
      </w:r>
      <w:r>
        <w:rPr>
          <w:rFonts w:ascii="Consolas" w:hAnsi="Consolas"/>
          <w:sz w:val="16"/>
        </w:rPr>
        <w:t>KycProviderInterface</w:t>
        <w:br/>
      </w:r>
      <w:r>
        <w:rPr>
          <w:rFonts w:ascii="Consolas" w:hAnsi="Consolas"/>
          <w:sz w:val="16"/>
        </w:rPr>
        <w:t>Workflow :</w:t>
        <w:br/>
      </w:r>
      <w:r>
        <w:rPr>
          <w:rFonts w:ascii="Consolas" w:hAnsi="Consolas"/>
          <w:sz w:val="16"/>
        </w:rPr>
        <w:t>draft</w:t>
        <w:br/>
      </w:r>
      <w:r>
        <w:rPr>
          <w:rFonts w:ascii="Consolas" w:hAnsi="Consolas"/>
          <w:sz w:val="16"/>
        </w:rPr>
        <w:t>submitted</w:t>
        <w:br/>
      </w:r>
      <w:r>
        <w:rPr>
          <w:rFonts w:ascii="Consolas" w:hAnsi="Consolas"/>
          <w:sz w:val="16"/>
        </w:rPr>
        <w:t>under_review</w:t>
        <w:br/>
      </w:r>
      <w:r>
        <w:rPr>
          <w:rFonts w:ascii="Consolas" w:hAnsi="Consolas"/>
          <w:sz w:val="16"/>
        </w:rPr>
        <w:t>approved</w:t>
        <w:br/>
      </w:r>
      <w:r>
        <w:rPr>
          <w:rFonts w:ascii="Consolas" w:hAnsi="Consolas"/>
          <w:sz w:val="16"/>
        </w:rPr>
        <w:t>rejected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Tous les documents :</w:t>
        <w:br/>
      </w:r>
      <w:r>
        <w:rPr>
          <w:rFonts w:ascii="Consolas" w:hAnsi="Consolas"/>
          <w:sz w:val="16"/>
        </w:rPr>
        <w:t>- validation MIME ;</w:t>
        <w:br/>
      </w:r>
      <w:r>
        <w:rPr>
          <w:rFonts w:ascii="Consolas" w:hAnsi="Consolas"/>
          <w:sz w:val="16"/>
        </w:rPr>
        <w:t>- limite de taille ;</w:t>
        <w:br/>
      </w:r>
      <w:r>
        <w:rPr>
          <w:rFonts w:ascii="Consolas" w:hAnsi="Consolas"/>
          <w:sz w:val="16"/>
        </w:rPr>
        <w:t>- stockage privé ;</w:t>
        <w:br/>
      </w:r>
      <w:r>
        <w:rPr>
          <w:rFonts w:ascii="Consolas" w:hAnsi="Consolas"/>
          <w:sz w:val="16"/>
        </w:rPr>
        <w:t>- URL signée ;</w:t>
        <w:br/>
      </w:r>
      <w:r>
        <w:rPr>
          <w:rFonts w:ascii="Consolas" w:hAnsi="Consolas"/>
          <w:sz w:val="16"/>
        </w:rPr>
        <w:t>- audit ;</w:t>
        <w:br/>
      </w:r>
      <w:r>
        <w:rPr>
          <w:rFonts w:ascii="Consolas" w:hAnsi="Consolas"/>
          <w:sz w:val="16"/>
        </w:rPr>
        <w:t>- accès par permission.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TIRAGE</w:t>
        <w:br/>
      </w:r>
      <w:r>
        <w:rPr>
          <w:rFonts w:ascii="Consolas" w:hAnsi="Consolas"/>
          <w:sz w:val="16"/>
        </w:rPr>
        <w:t>Le tirage doit :</w:t>
        <w:br/>
      </w:r>
      <w:r>
        <w:rPr>
          <w:rFonts w:ascii="Consolas" w:hAnsi="Consolas"/>
          <w:sz w:val="16"/>
        </w:rPr>
        <w:t>1. construire un snapshot d’éligibilité ;</w:t>
        <w:br/>
      </w:r>
      <w:r>
        <w:rPr>
          <w:rFonts w:ascii="Consolas" w:hAnsi="Consolas"/>
          <w:sz w:val="16"/>
        </w:rPr>
        <w:t>2. calculer son hash ;</w:t>
        <w:br/>
      </w:r>
      <w:r>
        <w:rPr>
          <w:rFonts w:ascii="Consolas" w:hAnsi="Consolas"/>
          <w:sz w:val="16"/>
        </w:rPr>
        <w:t>3. verrouiller le snapshot ;</w:t>
        <w:br/>
      </w:r>
      <w:r>
        <w:rPr>
          <w:rFonts w:ascii="Consolas" w:hAnsi="Consolas"/>
          <w:sz w:val="16"/>
        </w:rPr>
        <w:t>4. utiliser une source de hasard cryptographiquement sûre ;</w:t>
        <w:br/>
      </w:r>
      <w:r>
        <w:rPr>
          <w:rFonts w:ascii="Consolas" w:hAnsi="Consolas"/>
          <w:sz w:val="16"/>
        </w:rPr>
        <w:t>5. sélectionner exactement le nombre de gagnants configuré ;</w:t>
        <w:br/>
      </w:r>
      <w:r>
        <w:rPr>
          <w:rFonts w:ascii="Consolas" w:hAnsi="Consolas"/>
          <w:sz w:val="16"/>
        </w:rPr>
        <w:t>6. empêcher les doublons ;</w:t>
        <w:br/>
      </w:r>
      <w:r>
        <w:rPr>
          <w:rFonts w:ascii="Consolas" w:hAnsi="Consolas"/>
          <w:sz w:val="16"/>
        </w:rPr>
        <w:t>7. enregistrer les métadonnées d’exécution ;</w:t>
        <w:br/>
      </w:r>
      <w:r>
        <w:rPr>
          <w:rFonts w:ascii="Consolas" w:hAnsi="Consolas"/>
          <w:sz w:val="16"/>
        </w:rPr>
        <w:t>8. produire un résultat auditable ;</w:t>
        <w:br/>
      </w:r>
      <w:r>
        <w:rPr>
          <w:rFonts w:ascii="Consolas" w:hAnsi="Consolas"/>
          <w:sz w:val="16"/>
        </w:rPr>
        <w:t>9. publier les gagnants après validation.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FORMATION</w:t>
        <w:br/>
      </w:r>
      <w:r>
        <w:rPr>
          <w:rFonts w:ascii="Consolas" w:hAnsi="Consolas"/>
          <w:sz w:val="16"/>
        </w:rPr>
        <w:t>Créer :</w:t>
        <w:br/>
      </w:r>
      <w:r>
        <w:rPr>
          <w:rFonts w:ascii="Consolas" w:hAnsi="Consolas"/>
          <w:sz w:val="16"/>
        </w:rPr>
        <w:t>courses</w:t>
        <w:br/>
      </w:r>
      <w:r>
        <w:rPr>
          <w:rFonts w:ascii="Consolas" w:hAnsi="Consolas"/>
          <w:sz w:val="16"/>
        </w:rPr>
        <w:t>modules</w:t>
        <w:br/>
      </w:r>
      <w:r>
        <w:rPr>
          <w:rFonts w:ascii="Consolas" w:hAnsi="Consolas"/>
          <w:sz w:val="16"/>
        </w:rPr>
        <w:t>lessons</w:t>
        <w:br/>
      </w:r>
      <w:r>
        <w:rPr>
          <w:rFonts w:ascii="Consolas" w:hAnsi="Consolas"/>
          <w:sz w:val="16"/>
        </w:rPr>
        <w:t>quizzes</w:t>
        <w:br/>
      </w:r>
      <w:r>
        <w:rPr>
          <w:rFonts w:ascii="Consolas" w:hAnsi="Consolas"/>
          <w:sz w:val="16"/>
        </w:rPr>
        <w:t>questions</w:t>
        <w:br/>
      </w:r>
      <w:r>
        <w:rPr>
          <w:rFonts w:ascii="Consolas" w:hAnsi="Consolas"/>
          <w:sz w:val="16"/>
        </w:rPr>
        <w:t>attempts</w:t>
        <w:br/>
      </w:r>
      <w:r>
        <w:rPr>
          <w:rFonts w:ascii="Consolas" w:hAnsi="Consolas"/>
          <w:sz w:val="16"/>
        </w:rPr>
        <w:t>answers</w:t>
        <w:br/>
      </w:r>
      <w:r>
        <w:rPr>
          <w:rFonts w:ascii="Consolas" w:hAnsi="Consolas"/>
          <w:sz w:val="16"/>
        </w:rPr>
        <w:t>certificates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Le score est calculé côté serveur.</w:t>
        <w:br/>
      </w:r>
      <w:r>
        <w:rPr>
          <w:rFonts w:ascii="Consolas" w:hAnsi="Consolas"/>
          <w:sz w:val="16"/>
        </w:rPr>
        <w:t>La progression doit être persistée.</w:t>
        <w:br/>
      </w:r>
      <w:r>
        <w:rPr>
          <w:rFonts w:ascii="Consolas" w:hAnsi="Consolas"/>
          <w:sz w:val="16"/>
        </w:rPr>
        <w:t>Les certificats ont un identifiant de vérification unique.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PROJETS</w:t>
        <w:br/>
      </w:r>
      <w:r>
        <w:rPr>
          <w:rFonts w:ascii="Consolas" w:hAnsi="Consolas"/>
          <w:sz w:val="16"/>
        </w:rPr>
        <w:t>Créer un workflow :</w:t>
        <w:br/>
      </w:r>
      <w:r>
        <w:rPr>
          <w:rFonts w:ascii="Consolas" w:hAnsi="Consolas"/>
          <w:sz w:val="16"/>
        </w:rPr>
        <w:t>draft</w:t>
        <w:br/>
      </w:r>
      <w:r>
        <w:rPr>
          <w:rFonts w:ascii="Consolas" w:hAnsi="Consolas"/>
          <w:sz w:val="16"/>
        </w:rPr>
        <w:t>submitted</w:t>
        <w:br/>
      </w:r>
      <w:r>
        <w:rPr>
          <w:rFonts w:ascii="Consolas" w:hAnsi="Consolas"/>
          <w:sz w:val="16"/>
        </w:rPr>
        <w:t>under_review</w:t>
        <w:br/>
      </w:r>
      <w:r>
        <w:rPr>
          <w:rFonts w:ascii="Consolas" w:hAnsi="Consolas"/>
          <w:sz w:val="16"/>
        </w:rPr>
        <w:t>approved</w:t>
        <w:br/>
      </w:r>
      <w:r>
        <w:rPr>
          <w:rFonts w:ascii="Consolas" w:hAnsi="Consolas"/>
          <w:sz w:val="16"/>
        </w:rPr>
        <w:t>rejected</w:t>
        <w:br/>
      </w:r>
      <w:r>
        <w:rPr>
          <w:rFonts w:ascii="Consolas" w:hAnsi="Consolas"/>
          <w:sz w:val="16"/>
        </w:rPr>
        <w:t>funded</w:t>
        <w:br/>
      </w:r>
      <w:r>
        <w:rPr>
          <w:rFonts w:ascii="Consolas" w:hAnsi="Consolas"/>
          <w:sz w:val="16"/>
        </w:rPr>
        <w:t>active</w:t>
        <w:br/>
      </w:r>
      <w:r>
        <w:rPr>
          <w:rFonts w:ascii="Consolas" w:hAnsi="Consolas"/>
          <w:sz w:val="16"/>
        </w:rPr>
        <w:t>completed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Un projet contient :</w:t>
        <w:br/>
      </w:r>
      <w:r>
        <w:rPr>
          <w:rFonts w:ascii="Consolas" w:hAnsi="Consolas"/>
          <w:sz w:val="16"/>
        </w:rPr>
        <w:t>- problème ;</w:t>
        <w:br/>
      </w:r>
      <w:r>
        <w:rPr>
          <w:rFonts w:ascii="Consolas" w:hAnsi="Consolas"/>
          <w:sz w:val="16"/>
        </w:rPr>
        <w:t>- solution ;</w:t>
        <w:br/>
      </w:r>
      <w:r>
        <w:rPr>
          <w:rFonts w:ascii="Consolas" w:hAnsi="Consolas"/>
          <w:sz w:val="16"/>
        </w:rPr>
        <w:t>- marché ;</w:t>
        <w:br/>
      </w:r>
      <w:r>
        <w:rPr>
          <w:rFonts w:ascii="Consolas" w:hAnsi="Consolas"/>
          <w:sz w:val="16"/>
        </w:rPr>
        <w:t>- équipe ;</w:t>
        <w:br/>
      </w:r>
      <w:r>
        <w:rPr>
          <w:rFonts w:ascii="Consolas" w:hAnsi="Consolas"/>
          <w:sz w:val="16"/>
        </w:rPr>
        <w:t>- budget ;</w:t>
        <w:br/>
      </w:r>
      <w:r>
        <w:rPr>
          <w:rFonts w:ascii="Consolas" w:hAnsi="Consolas"/>
          <w:sz w:val="16"/>
        </w:rPr>
        <w:t>- prévisions ;</w:t>
        <w:br/>
      </w:r>
      <w:r>
        <w:rPr>
          <w:rFonts w:ascii="Consolas" w:hAnsi="Consolas"/>
          <w:sz w:val="16"/>
        </w:rPr>
        <w:t>- documents ;</w:t>
        <w:br/>
      </w:r>
      <w:r>
        <w:rPr>
          <w:rFonts w:ascii="Consolas" w:hAnsi="Consolas"/>
          <w:sz w:val="16"/>
        </w:rPr>
        <w:t>- score d’évaluation.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ENTREPRISES</w:t>
        <w:br/>
      </w:r>
      <w:r>
        <w:rPr>
          <w:rFonts w:ascii="Consolas" w:hAnsi="Consolas"/>
          <w:sz w:val="16"/>
        </w:rPr>
        <w:t>Créer :</w:t>
        <w:br/>
      </w:r>
      <w:r>
        <w:rPr>
          <w:rFonts w:ascii="Consolas" w:hAnsi="Consolas"/>
          <w:sz w:val="16"/>
        </w:rPr>
        <w:t>companies</w:t>
        <w:br/>
      </w:r>
      <w:r>
        <w:rPr>
          <w:rFonts w:ascii="Consolas" w:hAnsi="Consolas"/>
          <w:sz w:val="16"/>
        </w:rPr>
        <w:t>company_members</w:t>
        <w:br/>
      </w:r>
      <w:r>
        <w:rPr>
          <w:rFonts w:ascii="Consolas" w:hAnsi="Consolas"/>
          <w:sz w:val="16"/>
        </w:rPr>
        <w:t>jobs</w:t>
        <w:br/>
      </w:r>
      <w:r>
        <w:rPr>
          <w:rFonts w:ascii="Consolas" w:hAnsi="Consolas"/>
          <w:sz w:val="16"/>
        </w:rPr>
        <w:t>job_applications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Workflow candidature :</w:t>
        <w:br/>
      </w:r>
      <w:r>
        <w:rPr>
          <w:rFonts w:ascii="Consolas" w:hAnsi="Consolas"/>
          <w:sz w:val="16"/>
        </w:rPr>
        <w:t>applied</w:t>
        <w:br/>
      </w:r>
      <w:r>
        <w:rPr>
          <w:rFonts w:ascii="Consolas" w:hAnsi="Consolas"/>
          <w:sz w:val="16"/>
        </w:rPr>
        <w:t>reviewing</w:t>
        <w:br/>
      </w:r>
      <w:r>
        <w:rPr>
          <w:rFonts w:ascii="Consolas" w:hAnsi="Consolas"/>
          <w:sz w:val="16"/>
        </w:rPr>
        <w:t>selected</w:t>
        <w:br/>
      </w:r>
      <w:r>
        <w:rPr>
          <w:rFonts w:ascii="Consolas" w:hAnsi="Consolas"/>
          <w:sz w:val="16"/>
        </w:rPr>
        <w:t>rejected</w:t>
        <w:br/>
      </w:r>
      <w:r>
        <w:rPr>
          <w:rFonts w:ascii="Consolas" w:hAnsi="Consolas"/>
          <w:sz w:val="16"/>
        </w:rPr>
        <w:t>withdrawn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ACCIDENTS</w:t>
        <w:br/>
      </w:r>
      <w:r>
        <w:rPr>
          <w:rFonts w:ascii="Consolas" w:hAnsi="Consolas"/>
          <w:sz w:val="16"/>
        </w:rPr>
        <w:t>Workflow :</w:t>
        <w:br/>
      </w:r>
      <w:r>
        <w:rPr>
          <w:rFonts w:ascii="Consolas" w:hAnsi="Consolas"/>
          <w:sz w:val="16"/>
        </w:rPr>
        <w:t>reported</w:t>
        <w:br/>
      </w:r>
      <w:r>
        <w:rPr>
          <w:rFonts w:ascii="Consolas" w:hAnsi="Consolas"/>
          <w:sz w:val="16"/>
        </w:rPr>
        <w:t>documents_pending</w:t>
        <w:br/>
      </w:r>
      <w:r>
        <w:rPr>
          <w:rFonts w:ascii="Consolas" w:hAnsi="Consolas"/>
          <w:sz w:val="16"/>
        </w:rPr>
        <w:t>under_review</w:t>
        <w:br/>
      </w:r>
      <w:r>
        <w:rPr>
          <w:rFonts w:ascii="Consolas" w:hAnsi="Consolas"/>
          <w:sz w:val="16"/>
        </w:rPr>
        <w:t>investigation</w:t>
        <w:br/>
      </w:r>
      <w:r>
        <w:rPr>
          <w:rFonts w:ascii="Consolas" w:hAnsi="Consolas"/>
          <w:sz w:val="16"/>
        </w:rPr>
        <w:t>approved/rejected</w:t>
        <w:br/>
      </w:r>
      <w:r>
        <w:rPr>
          <w:rFonts w:ascii="Consolas" w:hAnsi="Consolas"/>
          <w:sz w:val="16"/>
        </w:rPr>
        <w:t>payment_pending</w:t>
        <w:br/>
      </w:r>
      <w:r>
        <w:rPr>
          <w:rFonts w:ascii="Consolas" w:hAnsi="Consolas"/>
          <w:sz w:val="16"/>
        </w:rPr>
        <w:t>paid</w:t>
        <w:br/>
      </w:r>
      <w:r>
        <w:rPr>
          <w:rFonts w:ascii="Consolas" w:hAnsi="Consolas"/>
          <w:sz w:val="16"/>
        </w:rPr>
        <w:t>closed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Ne jamais transformer automatiquement le système en contrat d’assurance.</w:t>
        <w:br/>
      </w:r>
      <w:r>
        <w:rPr>
          <w:rFonts w:ascii="Consolas" w:hAnsi="Consolas"/>
          <w:sz w:val="16"/>
        </w:rPr>
        <w:t>Créer une abstraction :</w:t>
        <w:br/>
      </w:r>
      <w:r>
        <w:rPr>
          <w:rFonts w:ascii="Consolas" w:hAnsi="Consolas"/>
          <w:sz w:val="16"/>
        </w:rPr>
        <w:t>SolidarityProviderInterface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Le moteur doit permettre de configurer les règles, les plafonds et les autorisations.</w:t>
        <w:br/>
      </w:r>
      <w:r>
        <w:rPr>
          <w:rFonts w:ascii="Consolas" w:hAnsi="Consolas"/>
          <w:sz w:val="16"/>
        </w:rPr>
        <w:t>Toute règle ayant un effet financier doit être auditée.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FRAUDE</w:t>
        <w:br/>
      </w:r>
      <w:r>
        <w:rPr>
          <w:rFonts w:ascii="Consolas" w:hAnsi="Consolas"/>
          <w:sz w:val="16"/>
        </w:rPr>
        <w:t>Créer un moteur de signaux :</w:t>
        <w:br/>
      </w:r>
      <w:r>
        <w:rPr>
          <w:rFonts w:ascii="Consolas" w:hAnsi="Consolas"/>
          <w:sz w:val="16"/>
        </w:rPr>
        <w:t>- multi-comptes ;</w:t>
        <w:br/>
      </w:r>
      <w:r>
        <w:rPr>
          <w:rFonts w:ascii="Consolas" w:hAnsi="Consolas"/>
          <w:sz w:val="16"/>
        </w:rPr>
        <w:t>- appareils multiples ;</w:t>
        <w:br/>
      </w:r>
      <w:r>
        <w:rPr>
          <w:rFonts w:ascii="Consolas" w:hAnsi="Consolas"/>
          <w:sz w:val="16"/>
        </w:rPr>
        <w:t>- activité anormale ;</w:t>
        <w:br/>
      </w:r>
      <w:r>
        <w:rPr>
          <w:rFonts w:ascii="Consolas" w:hAnsi="Consolas"/>
          <w:sz w:val="16"/>
        </w:rPr>
        <w:t>- tentatives répétées ;</w:t>
        <w:br/>
      </w:r>
      <w:r>
        <w:rPr>
          <w:rFonts w:ascii="Consolas" w:hAnsi="Consolas"/>
          <w:sz w:val="16"/>
        </w:rPr>
        <w:t>- anomalies de paiement ;</w:t>
        <w:br/>
      </w:r>
      <w:r>
        <w:rPr>
          <w:rFonts w:ascii="Consolas" w:hAnsi="Consolas"/>
          <w:sz w:val="16"/>
        </w:rPr>
        <w:t>- incohérences KYC ;</w:t>
        <w:br/>
      </w:r>
      <w:r>
        <w:rPr>
          <w:rFonts w:ascii="Consolas" w:hAnsi="Consolas"/>
          <w:sz w:val="16"/>
        </w:rPr>
        <w:t>- comportement inhabituel.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Créer risk_score et risk_cases.</w:t>
        <w:br/>
      </w:r>
      <w:r>
        <w:rPr>
          <w:rFonts w:ascii="Consolas" w:hAnsi="Consolas"/>
          <w:sz w:val="16"/>
        </w:rPr>
        <w:t>Ne jamais bannir automatiquement un utilisateur uniquement sur la base d’un score sans workflow approprié.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OFFLINE</w:t>
        <w:br/>
      </w:r>
      <w:r>
        <w:rPr>
          <w:rFonts w:ascii="Consolas" w:hAnsi="Consolas"/>
          <w:sz w:val="16"/>
        </w:rPr>
        <w:t>Mobile :</w:t>
        <w:br/>
      </w:r>
      <w:r>
        <w:rPr>
          <w:rFonts w:ascii="Consolas" w:hAnsi="Consolas"/>
          <w:sz w:val="16"/>
        </w:rPr>
        <w:t>- Drift/SQLite ;</w:t>
        <w:br/>
      </w:r>
      <w:r>
        <w:rPr>
          <w:rFonts w:ascii="Consolas" w:hAnsi="Consolas"/>
          <w:sz w:val="16"/>
        </w:rPr>
        <w:t>- SyncQueue ;</w:t>
        <w:br/>
      </w:r>
      <w:r>
        <w:rPr>
          <w:rFonts w:ascii="Consolas" w:hAnsi="Consolas"/>
          <w:sz w:val="16"/>
        </w:rPr>
        <w:t>- UUID local ;</w:t>
        <w:br/>
      </w:r>
      <w:r>
        <w:rPr>
          <w:rFonts w:ascii="Consolas" w:hAnsi="Consolas"/>
          <w:sz w:val="16"/>
        </w:rPr>
        <w:t>- idempotency ;</w:t>
        <w:br/>
      </w:r>
      <w:r>
        <w:rPr>
          <w:rFonts w:ascii="Consolas" w:hAnsi="Consolas"/>
          <w:sz w:val="16"/>
        </w:rPr>
        <w:t>- retry exponentiel ;</w:t>
        <w:br/>
      </w:r>
      <w:r>
        <w:rPr>
          <w:rFonts w:ascii="Consolas" w:hAnsi="Consolas"/>
          <w:sz w:val="16"/>
        </w:rPr>
        <w:t>- résolution de conflit ;</w:t>
        <w:br/>
      </w:r>
      <w:r>
        <w:rPr>
          <w:rFonts w:ascii="Consolas" w:hAnsi="Consolas"/>
          <w:sz w:val="16"/>
        </w:rPr>
        <w:t>- indicateur de synchronisation.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IMPORTANT :</w:t>
        <w:br/>
      </w:r>
      <w:r>
        <w:rPr>
          <w:rFonts w:ascii="Consolas" w:hAnsi="Consolas"/>
          <w:sz w:val="16"/>
        </w:rPr>
        <w:t>Une opération financière enregistrée localement n’est pas considérée comme postée tant que le serveur n’a pas confirmé son statut.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NOTIFICATIONS</w:t>
        <w:br/>
      </w:r>
      <w:r>
        <w:rPr>
          <w:rFonts w:ascii="Consolas" w:hAnsi="Consolas"/>
          <w:sz w:val="16"/>
        </w:rPr>
        <w:t>Créer NotificationService et provider abstrait.</w:t>
        <w:br/>
      </w:r>
      <w:r>
        <w:rPr>
          <w:rFonts w:ascii="Consolas" w:hAnsi="Consolas"/>
          <w:sz w:val="16"/>
        </w:rPr>
        <w:t>Types :</w:t>
        <w:br/>
      </w:r>
      <w:r>
        <w:rPr>
          <w:rFonts w:ascii="Consolas" w:hAnsi="Consolas"/>
          <w:sz w:val="16"/>
        </w:rPr>
        <w:t>- contribution due ;</w:t>
        <w:br/>
      </w:r>
      <w:r>
        <w:rPr>
          <w:rFonts w:ascii="Consolas" w:hAnsi="Consolas"/>
          <w:sz w:val="16"/>
        </w:rPr>
        <w:t>- contribution confirmed ;</w:t>
        <w:br/>
      </w:r>
      <w:r>
        <w:rPr>
          <w:rFonts w:ascii="Consolas" w:hAnsi="Consolas"/>
          <w:sz w:val="16"/>
        </w:rPr>
        <w:t>- draw upcoming ;</w:t>
        <w:br/>
      </w:r>
      <w:r>
        <w:rPr>
          <w:rFonts w:ascii="Consolas" w:hAnsi="Consolas"/>
          <w:sz w:val="16"/>
        </w:rPr>
        <w:t>- draw result ;</w:t>
        <w:br/>
      </w:r>
      <w:r>
        <w:rPr>
          <w:rFonts w:ascii="Consolas" w:hAnsi="Consolas"/>
          <w:sz w:val="16"/>
        </w:rPr>
        <w:t>- training reminder ;</w:t>
        <w:br/>
      </w:r>
      <w:r>
        <w:rPr>
          <w:rFonts w:ascii="Consolas" w:hAnsi="Consolas"/>
          <w:sz w:val="16"/>
        </w:rPr>
        <w:t>- project decision ;</w:t>
        <w:br/>
      </w:r>
      <w:r>
        <w:rPr>
          <w:rFonts w:ascii="Consolas" w:hAnsi="Consolas"/>
          <w:sz w:val="16"/>
        </w:rPr>
        <w:t>- recruitment ;</w:t>
        <w:br/>
      </w:r>
      <w:r>
        <w:rPr>
          <w:rFonts w:ascii="Consolas" w:hAnsi="Consolas"/>
          <w:sz w:val="16"/>
        </w:rPr>
        <w:t>- accident update ;</w:t>
        <w:br/>
      </w:r>
      <w:r>
        <w:rPr>
          <w:rFonts w:ascii="Consolas" w:hAnsi="Consolas"/>
          <w:sz w:val="16"/>
        </w:rPr>
        <w:t>- security alert.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SÉCURITÉ</w:t>
        <w:br/>
      </w:r>
      <w:r>
        <w:rPr>
          <w:rFonts w:ascii="Consolas" w:hAnsi="Consolas"/>
          <w:sz w:val="16"/>
        </w:rPr>
        <w:t>Appliquer :</w:t>
        <w:br/>
      </w:r>
      <w:r>
        <w:rPr>
          <w:rFonts w:ascii="Consolas" w:hAnsi="Consolas"/>
          <w:sz w:val="16"/>
        </w:rPr>
        <w:t>- JWT access court ;</w:t>
        <w:br/>
      </w:r>
      <w:r>
        <w:rPr>
          <w:rFonts w:ascii="Consolas" w:hAnsi="Consolas"/>
          <w:sz w:val="16"/>
        </w:rPr>
        <w:t>- refresh token rotatif ;</w:t>
        <w:br/>
      </w:r>
      <w:r>
        <w:rPr>
          <w:rFonts w:ascii="Consolas" w:hAnsi="Consolas"/>
          <w:sz w:val="16"/>
        </w:rPr>
        <w:t>- révocation de session ;</w:t>
        <w:br/>
      </w:r>
      <w:r>
        <w:rPr>
          <w:rFonts w:ascii="Consolas" w:hAnsi="Consolas"/>
          <w:sz w:val="16"/>
        </w:rPr>
        <w:t>- MFA admin ;</w:t>
        <w:br/>
      </w:r>
      <w:r>
        <w:rPr>
          <w:rFonts w:ascii="Consolas" w:hAnsi="Consolas"/>
          <w:sz w:val="16"/>
        </w:rPr>
        <w:t>- RBAC ;</w:t>
        <w:br/>
      </w:r>
      <w:r>
        <w:rPr>
          <w:rFonts w:ascii="Consolas" w:hAnsi="Consolas"/>
          <w:sz w:val="16"/>
        </w:rPr>
        <w:t>- rate limiting ;</w:t>
        <w:br/>
      </w:r>
      <w:r>
        <w:rPr>
          <w:rFonts w:ascii="Consolas" w:hAnsi="Consolas"/>
          <w:sz w:val="16"/>
        </w:rPr>
        <w:t>- validation stricte ;</w:t>
        <w:br/>
      </w:r>
      <w:r>
        <w:rPr>
          <w:rFonts w:ascii="Consolas" w:hAnsi="Consolas"/>
          <w:sz w:val="16"/>
        </w:rPr>
        <w:t>- OWASP ;</w:t>
        <w:br/>
      </w:r>
      <w:r>
        <w:rPr>
          <w:rFonts w:ascii="Consolas" w:hAnsi="Consolas"/>
          <w:sz w:val="16"/>
        </w:rPr>
        <w:t>- logs structurés ;</w:t>
        <w:br/>
      </w:r>
      <w:r>
        <w:rPr>
          <w:rFonts w:ascii="Consolas" w:hAnsi="Consolas"/>
          <w:sz w:val="16"/>
        </w:rPr>
        <w:t>- audit ;</w:t>
        <w:br/>
      </w:r>
      <w:r>
        <w:rPr>
          <w:rFonts w:ascii="Consolas" w:hAnsi="Consolas"/>
          <w:sz w:val="16"/>
        </w:rPr>
        <w:t>- chiffrement ;</w:t>
        <w:br/>
      </w:r>
      <w:r>
        <w:rPr>
          <w:rFonts w:ascii="Consolas" w:hAnsi="Consolas"/>
          <w:sz w:val="16"/>
        </w:rPr>
        <w:t>- secure storage mobile ;</w:t>
        <w:br/>
      </w:r>
      <w:r>
        <w:rPr>
          <w:rFonts w:ascii="Consolas" w:hAnsi="Consolas"/>
          <w:sz w:val="16"/>
        </w:rPr>
        <w:t>- protection upload ;</w:t>
        <w:br/>
      </w:r>
      <w:r>
        <w:rPr>
          <w:rFonts w:ascii="Consolas" w:hAnsi="Consolas"/>
          <w:sz w:val="16"/>
        </w:rPr>
        <w:t>- CORS restrictif ;</w:t>
        <w:br/>
      </w:r>
      <w:r>
        <w:rPr>
          <w:rFonts w:ascii="Consolas" w:hAnsi="Consolas"/>
          <w:sz w:val="16"/>
        </w:rPr>
        <w:t>- headers de sécurité.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RÈGLES API</w:t>
        <w:br/>
      </w:r>
      <w:r>
        <w:rPr>
          <w:rFonts w:ascii="Consolas" w:hAnsi="Consolas"/>
          <w:sz w:val="16"/>
        </w:rPr>
        <w:t>Préfixe :</w:t>
        <w:br/>
      </w:r>
      <w:r>
        <w:rPr>
          <w:rFonts w:ascii="Consolas" w:hAnsi="Consolas"/>
          <w:sz w:val="16"/>
        </w:rPr>
        <w:t>/v1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Utiliser :</w:t>
        <w:br/>
      </w:r>
      <w:r>
        <w:rPr>
          <w:rFonts w:ascii="Consolas" w:hAnsi="Consolas"/>
          <w:sz w:val="16"/>
        </w:rPr>
        <w:t>GET pour lecture</w:t>
        <w:br/>
      </w:r>
      <w:r>
        <w:rPr>
          <w:rFonts w:ascii="Consolas" w:hAnsi="Consolas"/>
          <w:sz w:val="16"/>
        </w:rPr>
        <w:t>POST pour création/action</w:t>
        <w:br/>
      </w:r>
      <w:r>
        <w:rPr>
          <w:rFonts w:ascii="Consolas" w:hAnsi="Consolas"/>
          <w:sz w:val="16"/>
        </w:rPr>
        <w:t>PATCH pour modification partielle</w:t>
        <w:br/>
      </w:r>
      <w:r>
        <w:rPr>
          <w:rFonts w:ascii="Consolas" w:hAnsi="Consolas"/>
          <w:sz w:val="16"/>
        </w:rPr>
        <w:t>DELETE uniquement lorsque juridiquement et fonctionnellement approprié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Les erreurs doivent être structurées :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"code": "STABLE_MACHINE_CODE",</w:t>
        <w:br/>
      </w:r>
      <w:r>
        <w:rPr>
          <w:rFonts w:ascii="Consolas" w:hAnsi="Consolas"/>
          <w:sz w:val="16"/>
        </w:rPr>
        <w:t xml:space="preserve">  "message": "Message lisible",</w:t>
        <w:br/>
      </w:r>
      <w:r>
        <w:rPr>
          <w:rFonts w:ascii="Consolas" w:hAnsi="Consolas"/>
          <w:sz w:val="16"/>
        </w:rPr>
        <w:t xml:space="preserve">  "details": {}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BASE DE DONNÉES</w:t>
        <w:br/>
      </w:r>
      <w:r>
        <w:rPr>
          <w:rFonts w:ascii="Consolas" w:hAnsi="Consolas"/>
          <w:sz w:val="16"/>
        </w:rPr>
        <w:t>Créer les migrations et index nécessaires.</w:t>
        <w:br/>
      </w:r>
      <w:r>
        <w:rPr>
          <w:rFonts w:ascii="Consolas" w:hAnsi="Consolas"/>
          <w:sz w:val="16"/>
        </w:rPr>
        <w:t>Utiliser UUID.</w:t>
        <w:br/>
      </w:r>
      <w:r>
        <w:rPr>
          <w:rFonts w:ascii="Consolas" w:hAnsi="Consolas"/>
          <w:sz w:val="16"/>
        </w:rPr>
        <w:t>Ajouter created_at, updated_at et, lorsque nécessaire, deleted_at.</w:t>
        <w:br/>
      </w:r>
      <w:r>
        <w:rPr>
          <w:rFonts w:ascii="Consolas" w:hAnsi="Consolas"/>
          <w:sz w:val="16"/>
        </w:rPr>
        <w:t>Indexer :</w:t>
        <w:br/>
      </w:r>
      <w:r>
        <w:rPr>
          <w:rFonts w:ascii="Consolas" w:hAnsi="Consolas"/>
          <w:sz w:val="16"/>
        </w:rPr>
        <w:t>phone</w:t>
        <w:br/>
      </w:r>
      <w:r>
        <w:rPr>
          <w:rFonts w:ascii="Consolas" w:hAnsi="Consolas"/>
          <w:sz w:val="16"/>
        </w:rPr>
        <w:t>status</w:t>
        <w:br/>
      </w:r>
      <w:r>
        <w:rPr>
          <w:rFonts w:ascii="Consolas" w:hAnsi="Consolas"/>
          <w:sz w:val="16"/>
        </w:rPr>
        <w:t>user_id</w:t>
        <w:br/>
      </w:r>
      <w:r>
        <w:rPr>
          <w:rFonts w:ascii="Consolas" w:hAnsi="Consolas"/>
          <w:sz w:val="16"/>
        </w:rPr>
        <w:t>created_at</w:t>
        <w:br/>
      </w:r>
      <w:r>
        <w:rPr>
          <w:rFonts w:ascii="Consolas" w:hAnsi="Consolas"/>
          <w:sz w:val="16"/>
        </w:rPr>
        <w:t>external_reference</w:t>
        <w:br/>
      </w:r>
      <w:r>
        <w:rPr>
          <w:rFonts w:ascii="Consolas" w:hAnsi="Consolas"/>
          <w:sz w:val="16"/>
        </w:rPr>
        <w:t>idempotency_key</w:t>
        <w:br/>
      </w:r>
      <w:r>
        <w:rPr>
          <w:rFonts w:ascii="Consolas" w:hAnsi="Consolas"/>
          <w:sz w:val="16"/>
        </w:rPr>
        <w:t>risk_score</w:t>
        <w:br/>
      </w:r>
      <w:r>
        <w:rPr>
          <w:rFonts w:ascii="Consolas" w:hAnsi="Consolas"/>
          <w:sz w:val="16"/>
        </w:rPr>
        <w:t>draw_id</w:t>
        <w:br/>
      </w:r>
      <w:r>
        <w:rPr>
          <w:rFonts w:ascii="Consolas" w:hAnsi="Consolas"/>
          <w:sz w:val="16"/>
        </w:rPr>
        <w:t>company_id</w:t>
        <w:br/>
      </w:r>
      <w:r>
        <w:rPr>
          <w:rFonts w:ascii="Consolas" w:hAnsi="Consolas"/>
          <w:sz w:val="16"/>
        </w:rPr>
        <w:t>project_id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AUDIT</w:t>
        <w:br/>
      </w:r>
      <w:r>
        <w:rPr>
          <w:rFonts w:ascii="Consolas" w:hAnsi="Consolas"/>
          <w:sz w:val="16"/>
        </w:rPr>
        <w:t>Chaque action sensible doit créer :</w:t>
        <w:br/>
      </w:r>
      <w:r>
        <w:rPr>
          <w:rFonts w:ascii="Consolas" w:hAnsi="Consolas"/>
          <w:sz w:val="16"/>
        </w:rPr>
        <w:t>actor_id</w:t>
        <w:br/>
      </w:r>
      <w:r>
        <w:rPr>
          <w:rFonts w:ascii="Consolas" w:hAnsi="Consolas"/>
          <w:sz w:val="16"/>
        </w:rPr>
        <w:t>action</w:t>
        <w:br/>
      </w:r>
      <w:r>
        <w:rPr>
          <w:rFonts w:ascii="Consolas" w:hAnsi="Consolas"/>
          <w:sz w:val="16"/>
        </w:rPr>
        <w:t>resource_type</w:t>
        <w:br/>
      </w:r>
      <w:r>
        <w:rPr>
          <w:rFonts w:ascii="Consolas" w:hAnsi="Consolas"/>
          <w:sz w:val="16"/>
        </w:rPr>
        <w:t>resource_id</w:t>
        <w:br/>
      </w:r>
      <w:r>
        <w:rPr>
          <w:rFonts w:ascii="Consolas" w:hAnsi="Consolas"/>
          <w:sz w:val="16"/>
        </w:rPr>
        <w:t>before</w:t>
        <w:br/>
      </w:r>
      <w:r>
        <w:rPr>
          <w:rFonts w:ascii="Consolas" w:hAnsi="Consolas"/>
          <w:sz w:val="16"/>
        </w:rPr>
        <w:t>after</w:t>
        <w:br/>
      </w:r>
      <w:r>
        <w:rPr>
          <w:rFonts w:ascii="Consolas" w:hAnsi="Consolas"/>
          <w:sz w:val="16"/>
        </w:rPr>
        <w:t>timestamp</w:t>
        <w:br/>
      </w:r>
      <w:r>
        <w:rPr>
          <w:rFonts w:ascii="Consolas" w:hAnsi="Consolas"/>
          <w:sz w:val="16"/>
        </w:rPr>
        <w:t>request_id</w:t>
        <w:br/>
      </w:r>
      <w:r>
        <w:rPr>
          <w:rFonts w:ascii="Consolas" w:hAnsi="Consolas"/>
          <w:sz w:val="16"/>
        </w:rPr>
        <w:t>ip_hash ou contexte équivalent selon politique de confidentialité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TESTS</w:t>
        <w:br/>
      </w:r>
      <w:r>
        <w:rPr>
          <w:rFonts w:ascii="Consolas" w:hAnsi="Consolas"/>
          <w:sz w:val="16"/>
        </w:rPr>
        <w:t>Minimum :</w:t>
        <w:br/>
      </w:r>
      <w:r>
        <w:rPr>
          <w:rFonts w:ascii="Consolas" w:hAnsi="Consolas"/>
          <w:sz w:val="16"/>
        </w:rPr>
        <w:t>- unit tests ;</w:t>
        <w:br/>
      </w:r>
      <w:r>
        <w:rPr>
          <w:rFonts w:ascii="Consolas" w:hAnsi="Consolas"/>
          <w:sz w:val="16"/>
        </w:rPr>
        <w:t>- integration tests ;</w:t>
        <w:br/>
      </w:r>
      <w:r>
        <w:rPr>
          <w:rFonts w:ascii="Consolas" w:hAnsi="Consolas"/>
          <w:sz w:val="16"/>
        </w:rPr>
        <w:t>- API E2E ;</w:t>
        <w:br/>
      </w:r>
      <w:r>
        <w:rPr>
          <w:rFonts w:ascii="Consolas" w:hAnsi="Consolas"/>
          <w:sz w:val="16"/>
        </w:rPr>
        <w:t>- mobile widget tests ;</w:t>
        <w:br/>
      </w:r>
      <w:r>
        <w:rPr>
          <w:rFonts w:ascii="Consolas" w:hAnsi="Consolas"/>
          <w:sz w:val="16"/>
        </w:rPr>
        <w:t>- admin tests ;</w:t>
        <w:br/>
      </w:r>
      <w:r>
        <w:rPr>
          <w:rFonts w:ascii="Consolas" w:hAnsi="Consolas"/>
          <w:sz w:val="16"/>
        </w:rPr>
        <w:t>- sécurité ;</w:t>
        <w:br/>
      </w:r>
      <w:r>
        <w:rPr>
          <w:rFonts w:ascii="Consolas" w:hAnsi="Consolas"/>
          <w:sz w:val="16"/>
        </w:rPr>
        <w:t>- concurrence ledger ;</w:t>
        <w:br/>
      </w:r>
      <w:r>
        <w:rPr>
          <w:rFonts w:ascii="Consolas" w:hAnsi="Consolas"/>
          <w:sz w:val="16"/>
        </w:rPr>
        <w:t>- idempotency ;</w:t>
        <w:br/>
      </w:r>
      <w:r>
        <w:rPr>
          <w:rFonts w:ascii="Consolas" w:hAnsi="Consolas"/>
          <w:sz w:val="16"/>
        </w:rPr>
        <w:t>- paiement webhook duplication ;</w:t>
        <w:br/>
      </w:r>
      <w:r>
        <w:rPr>
          <w:rFonts w:ascii="Consolas" w:hAnsi="Consolas"/>
          <w:sz w:val="16"/>
        </w:rPr>
        <w:t>- tirage sans doublons ;</w:t>
        <w:br/>
      </w:r>
      <w:r>
        <w:rPr>
          <w:rFonts w:ascii="Consolas" w:hAnsi="Consolas"/>
          <w:sz w:val="16"/>
        </w:rPr>
        <w:t>- permissions RBAC ;</w:t>
        <w:br/>
      </w:r>
      <w:r>
        <w:rPr>
          <w:rFonts w:ascii="Consolas" w:hAnsi="Consolas"/>
          <w:sz w:val="16"/>
        </w:rPr>
        <w:t>- offline sync.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PERFORMANCE</w:t>
        <w:br/>
      </w:r>
      <w:r>
        <w:rPr>
          <w:rFonts w:ascii="Consolas" w:hAnsi="Consolas"/>
          <w:sz w:val="16"/>
        </w:rPr>
        <w:t>Concevoir pour 1 million d’utilisateurs.</w:t>
        <w:br/>
      </w:r>
      <w:r>
        <w:rPr>
          <w:rFonts w:ascii="Consolas" w:hAnsi="Consolas"/>
          <w:sz w:val="16"/>
        </w:rPr>
        <w:t>Ne pas charger 1 million de lignes en mémoire.</w:t>
        <w:br/>
      </w:r>
      <w:r>
        <w:rPr>
          <w:rFonts w:ascii="Consolas" w:hAnsi="Consolas"/>
          <w:sz w:val="16"/>
        </w:rPr>
        <w:t>Utiliser :</w:t>
        <w:br/>
      </w:r>
      <w:r>
        <w:rPr>
          <w:rFonts w:ascii="Consolas" w:hAnsi="Consolas"/>
          <w:sz w:val="16"/>
        </w:rPr>
        <w:t>pagination cursor-based si utile ;</w:t>
        <w:br/>
      </w:r>
      <w:r>
        <w:rPr>
          <w:rFonts w:ascii="Consolas" w:hAnsi="Consolas"/>
          <w:sz w:val="16"/>
        </w:rPr>
        <w:t>index DB ;</w:t>
        <w:br/>
      </w:r>
      <w:r>
        <w:rPr>
          <w:rFonts w:ascii="Consolas" w:hAnsi="Consolas"/>
          <w:sz w:val="16"/>
        </w:rPr>
        <w:t>cache ;</w:t>
        <w:br/>
      </w:r>
      <w:r>
        <w:rPr>
          <w:rFonts w:ascii="Consolas" w:hAnsi="Consolas"/>
          <w:sz w:val="16"/>
        </w:rPr>
        <w:t>queues ;</w:t>
        <w:br/>
      </w:r>
      <w:r>
        <w:rPr>
          <w:rFonts w:ascii="Consolas" w:hAnsi="Consolas"/>
          <w:sz w:val="16"/>
        </w:rPr>
        <w:t>batch processing ;</w:t>
        <w:br/>
      </w:r>
      <w:r>
        <w:rPr>
          <w:rFonts w:ascii="Consolas" w:hAnsi="Consolas"/>
          <w:sz w:val="16"/>
        </w:rPr>
        <w:t>read models/aggregates lorsque nécessaire.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OBSERVABILITÉ</w:t>
        <w:br/>
      </w:r>
      <w:r>
        <w:rPr>
          <w:rFonts w:ascii="Consolas" w:hAnsi="Consolas"/>
          <w:sz w:val="16"/>
        </w:rPr>
        <w:t>Créer :</w:t>
        <w:br/>
      </w:r>
      <w:r>
        <w:rPr>
          <w:rFonts w:ascii="Consolas" w:hAnsi="Consolas"/>
          <w:sz w:val="16"/>
        </w:rPr>
        <w:t>/health</w:t>
        <w:br/>
      </w:r>
      <w:r>
        <w:rPr>
          <w:rFonts w:ascii="Consolas" w:hAnsi="Consolas"/>
          <w:sz w:val="16"/>
        </w:rPr>
        <w:t>/ready</w:t>
        <w:br/>
      </w:r>
      <w:r>
        <w:rPr>
          <w:rFonts w:ascii="Consolas" w:hAnsi="Consolas"/>
          <w:sz w:val="16"/>
        </w:rPr>
        <w:t>/metrics si stack choisie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Tracer :</w:t>
        <w:br/>
      </w:r>
      <w:r>
        <w:rPr>
          <w:rFonts w:ascii="Consolas" w:hAnsi="Consolas"/>
          <w:sz w:val="16"/>
        </w:rPr>
        <w:t>request_id</w:t>
        <w:br/>
      </w:r>
      <w:r>
        <w:rPr>
          <w:rFonts w:ascii="Consolas" w:hAnsi="Consolas"/>
          <w:sz w:val="16"/>
        </w:rPr>
        <w:t>user_id</w:t>
        <w:br/>
      </w:r>
      <w:r>
        <w:rPr>
          <w:rFonts w:ascii="Consolas" w:hAnsi="Consolas"/>
          <w:sz w:val="16"/>
        </w:rPr>
        <w:t>latency</w:t>
        <w:br/>
      </w:r>
      <w:r>
        <w:rPr>
          <w:rFonts w:ascii="Consolas" w:hAnsi="Consolas"/>
          <w:sz w:val="16"/>
        </w:rPr>
        <w:t>status</w:t>
        <w:br/>
      </w:r>
      <w:r>
        <w:rPr>
          <w:rFonts w:ascii="Consolas" w:hAnsi="Consolas"/>
          <w:sz w:val="16"/>
        </w:rPr>
        <w:t>error_code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DOCUMENTATION</w:t>
        <w:br/>
      </w:r>
      <w:r>
        <w:rPr>
          <w:rFonts w:ascii="Consolas" w:hAnsi="Consolas"/>
          <w:sz w:val="16"/>
        </w:rPr>
        <w:t>Générer :</w:t>
        <w:br/>
      </w:r>
      <w:r>
        <w:rPr>
          <w:rFonts w:ascii="Consolas" w:hAnsi="Consolas"/>
          <w:sz w:val="16"/>
        </w:rPr>
        <w:t>README.md</w:t>
        <w:br/>
      </w:r>
      <w:r>
        <w:rPr>
          <w:rFonts w:ascii="Consolas" w:hAnsi="Consolas"/>
          <w:sz w:val="16"/>
        </w:rPr>
        <w:t>ARCHITECTURE.md</w:t>
        <w:br/>
      </w:r>
      <w:r>
        <w:rPr>
          <w:rFonts w:ascii="Consolas" w:hAnsi="Consolas"/>
          <w:sz w:val="16"/>
        </w:rPr>
        <w:t>SECURITY.md</w:t>
        <w:br/>
      </w:r>
      <w:r>
        <w:rPr>
          <w:rFonts w:ascii="Consolas" w:hAnsi="Consolas"/>
          <w:sz w:val="16"/>
        </w:rPr>
        <w:t>API.md</w:t>
        <w:br/>
      </w:r>
      <w:r>
        <w:rPr>
          <w:rFonts w:ascii="Consolas" w:hAnsi="Consolas"/>
          <w:sz w:val="16"/>
        </w:rPr>
        <w:t>DATABASE.md</w:t>
        <w:br/>
      </w:r>
      <w:r>
        <w:rPr>
          <w:rFonts w:ascii="Consolas" w:hAnsi="Consolas"/>
          <w:sz w:val="16"/>
        </w:rPr>
        <w:t>DEPLOYMENT.md</w:t>
        <w:br/>
      </w:r>
      <w:r>
        <w:rPr>
          <w:rFonts w:ascii="Consolas" w:hAnsi="Consolas"/>
          <w:sz w:val="16"/>
        </w:rPr>
        <w:t>RUNBOOK.md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ORDRE DE TRAVAIL</w:t>
        <w:br/>
      </w:r>
      <w:r>
        <w:rPr>
          <w:rFonts w:ascii="Consolas" w:hAnsi="Consolas"/>
          <w:sz w:val="16"/>
        </w:rPr>
        <w:t>Phase 1 : audit du dépôt et architecture.</w:t>
        <w:br/>
      </w:r>
      <w:r>
        <w:rPr>
          <w:rFonts w:ascii="Consolas" w:hAnsi="Consolas"/>
          <w:sz w:val="16"/>
        </w:rPr>
        <w:t>Phase 2 : base DB + migrations.</w:t>
        <w:br/>
      </w:r>
      <w:r>
        <w:rPr>
          <w:rFonts w:ascii="Consolas" w:hAnsi="Consolas"/>
          <w:sz w:val="16"/>
        </w:rPr>
        <w:t>Phase 3 : Auth/RBAC.</w:t>
        <w:br/>
      </w:r>
      <w:r>
        <w:rPr>
          <w:rFonts w:ascii="Consolas" w:hAnsi="Consolas"/>
          <w:sz w:val="16"/>
        </w:rPr>
        <w:t>Phase 4 : Ledger/Wallet.</w:t>
        <w:br/>
      </w:r>
      <w:r>
        <w:rPr>
          <w:rFonts w:ascii="Consolas" w:hAnsi="Consolas"/>
          <w:sz w:val="16"/>
        </w:rPr>
        <w:t>Phase 5 : Paiements.</w:t>
        <w:br/>
      </w:r>
      <w:r>
        <w:rPr>
          <w:rFonts w:ascii="Consolas" w:hAnsi="Consolas"/>
          <w:sz w:val="16"/>
        </w:rPr>
        <w:t>Phase 6 : KYC.</w:t>
        <w:br/>
      </w:r>
      <w:r>
        <w:rPr>
          <w:rFonts w:ascii="Consolas" w:hAnsi="Consolas"/>
          <w:sz w:val="16"/>
        </w:rPr>
        <w:t>Phase 7 : Mobile core.</w:t>
        <w:br/>
      </w:r>
      <w:r>
        <w:rPr>
          <w:rFonts w:ascii="Consolas" w:hAnsi="Consolas"/>
          <w:sz w:val="16"/>
        </w:rPr>
        <w:t>Phase 8 : Contributions.</w:t>
        <w:br/>
      </w:r>
      <w:r>
        <w:rPr>
          <w:rFonts w:ascii="Consolas" w:hAnsi="Consolas"/>
          <w:sz w:val="16"/>
        </w:rPr>
        <w:t>Phase 9 : Draw.</w:t>
        <w:br/>
      </w:r>
      <w:r>
        <w:rPr>
          <w:rFonts w:ascii="Consolas" w:hAnsi="Consolas"/>
          <w:sz w:val="16"/>
        </w:rPr>
        <w:t>Phase 10 : Training.</w:t>
        <w:br/>
      </w:r>
      <w:r>
        <w:rPr>
          <w:rFonts w:ascii="Consolas" w:hAnsi="Consolas"/>
          <w:sz w:val="16"/>
        </w:rPr>
        <w:t>Phase 11 : Projects/Companies/Recruitment.</w:t>
        <w:br/>
      </w:r>
      <w:r>
        <w:rPr>
          <w:rFonts w:ascii="Consolas" w:hAnsi="Consolas"/>
          <w:sz w:val="16"/>
        </w:rPr>
        <w:t>Phase 12 : Accidents/Solidarity.</w:t>
        <w:br/>
      </w:r>
      <w:r>
        <w:rPr>
          <w:rFonts w:ascii="Consolas" w:hAnsi="Consolas"/>
          <w:sz w:val="16"/>
        </w:rPr>
        <w:t>Phase 13 : Fraud.</w:t>
        <w:br/>
      </w:r>
      <w:r>
        <w:rPr>
          <w:rFonts w:ascii="Consolas" w:hAnsi="Consolas"/>
          <w:sz w:val="16"/>
        </w:rPr>
        <w:t>Phase 14 : Admin.</w:t>
        <w:br/>
      </w:r>
      <w:r>
        <w:rPr>
          <w:rFonts w:ascii="Consolas" w:hAnsi="Consolas"/>
          <w:sz w:val="16"/>
        </w:rPr>
        <w:t>Phase 15 : Offline.</w:t>
        <w:br/>
      </w:r>
      <w:r>
        <w:rPr>
          <w:rFonts w:ascii="Consolas" w:hAnsi="Consolas"/>
          <w:sz w:val="16"/>
        </w:rPr>
        <w:t>Phase 16 : Tests/security/performance.</w:t>
        <w:br/>
      </w:r>
      <w:r>
        <w:rPr>
          <w:rFonts w:ascii="Consolas" w:hAnsi="Consolas"/>
          <w:sz w:val="16"/>
        </w:rPr>
        <w:t>Phase 17 : déploiement/documentation.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À LA FIN DE CHAQUE PHASE</w:t>
        <w:br/>
      </w:r>
      <w:r>
        <w:rPr>
          <w:rFonts w:ascii="Consolas" w:hAnsi="Consolas"/>
          <w:sz w:val="16"/>
        </w:rPr>
        <w:t>1. lancer les tests ;</w:t>
        <w:br/>
      </w:r>
      <w:r>
        <w:rPr>
          <w:rFonts w:ascii="Consolas" w:hAnsi="Consolas"/>
          <w:sz w:val="16"/>
        </w:rPr>
        <w:t>2. corriger les erreurs ;</w:t>
        <w:br/>
      </w:r>
      <w:r>
        <w:rPr>
          <w:rFonts w:ascii="Consolas" w:hAnsi="Consolas"/>
          <w:sz w:val="16"/>
        </w:rPr>
        <w:t>3. vérifier TypeScript/Dart ;</w:t>
        <w:br/>
      </w:r>
      <w:r>
        <w:rPr>
          <w:rFonts w:ascii="Consolas" w:hAnsi="Consolas"/>
          <w:sz w:val="16"/>
        </w:rPr>
        <w:t>4. vérifier migrations ;</w:t>
        <w:br/>
      </w:r>
      <w:r>
        <w:rPr>
          <w:rFonts w:ascii="Consolas" w:hAnsi="Consolas"/>
          <w:sz w:val="16"/>
        </w:rPr>
        <w:t>5. vérifier API ;</w:t>
        <w:br/>
      </w:r>
      <w:r>
        <w:rPr>
          <w:rFonts w:ascii="Consolas" w:hAnsi="Consolas"/>
          <w:sz w:val="16"/>
        </w:rPr>
        <w:t>6. vérifier UI ;</w:t>
        <w:br/>
      </w:r>
      <w:r>
        <w:rPr>
          <w:rFonts w:ascii="Consolas" w:hAnsi="Consolas"/>
          <w:sz w:val="16"/>
        </w:rPr>
        <w:t>7. mettre à jour documentation ;</w:t>
        <w:br/>
      </w:r>
      <w:r>
        <w:rPr>
          <w:rFonts w:ascii="Consolas" w:hAnsi="Consolas"/>
          <w:sz w:val="16"/>
        </w:rPr>
        <w:t>8. faire un résumé des fichiers créés/modifiés ;</w:t>
        <w:br/>
      </w:r>
      <w:r>
        <w:rPr>
          <w:rFonts w:ascii="Consolas" w:hAnsi="Consolas"/>
          <w:sz w:val="16"/>
        </w:rPr>
        <w:t>9. indiquer clairement ce qui est réellement fonctionnel et ce qui reste dépendant d’un service externe.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COMPORTEMENT ATTENDU</w:t>
        <w:br/>
      </w:r>
      <w:r>
        <w:rPr>
          <w:rFonts w:ascii="Consolas" w:hAnsi="Consolas"/>
          <w:sz w:val="16"/>
        </w:rPr>
        <w:t>Tu es simultanément :</w:t>
        <w:br/>
      </w:r>
      <w:r>
        <w:rPr>
          <w:rFonts w:ascii="Consolas" w:hAnsi="Consolas"/>
          <w:sz w:val="16"/>
        </w:rPr>
        <w:t>- Product Architect</w:t>
        <w:br/>
      </w:r>
      <w:r>
        <w:rPr>
          <w:rFonts w:ascii="Consolas" w:hAnsi="Consolas"/>
          <w:sz w:val="16"/>
        </w:rPr>
        <w:t>- UX/UI Engineer</w:t>
        <w:br/>
      </w:r>
      <w:r>
        <w:rPr>
          <w:rFonts w:ascii="Consolas" w:hAnsi="Consolas"/>
          <w:sz w:val="16"/>
        </w:rPr>
        <w:t>- Flutter Senior Engineer</w:t>
        <w:br/>
      </w:r>
      <w:r>
        <w:rPr>
          <w:rFonts w:ascii="Consolas" w:hAnsi="Consolas"/>
          <w:sz w:val="16"/>
        </w:rPr>
        <w:t>- Angular Senior Engineer</w:t>
        <w:br/>
      </w:r>
      <w:r>
        <w:rPr>
          <w:rFonts w:ascii="Consolas" w:hAnsi="Consolas"/>
          <w:sz w:val="16"/>
        </w:rPr>
        <w:t>- NestJS Senior Engineer</w:t>
        <w:br/>
      </w:r>
      <w:r>
        <w:rPr>
          <w:rFonts w:ascii="Consolas" w:hAnsi="Consolas"/>
          <w:sz w:val="16"/>
        </w:rPr>
        <w:t>- PostgreSQL Engineer</w:t>
        <w:br/>
      </w:r>
      <w:r>
        <w:rPr>
          <w:rFonts w:ascii="Consolas" w:hAnsi="Consolas"/>
          <w:sz w:val="16"/>
        </w:rPr>
        <w:t>- Fintech Engineer</w:t>
        <w:br/>
      </w:r>
      <w:r>
        <w:rPr>
          <w:rFonts w:ascii="Consolas" w:hAnsi="Consolas"/>
          <w:sz w:val="16"/>
        </w:rPr>
        <w:t>- Security Engineer</w:t>
        <w:br/>
      </w:r>
      <w:r>
        <w:rPr>
          <w:rFonts w:ascii="Consolas" w:hAnsi="Consolas"/>
          <w:sz w:val="16"/>
        </w:rPr>
        <w:t>- QA Engineer</w:t>
        <w:br/>
      </w:r>
      <w:r>
        <w:rPr>
          <w:rFonts w:ascii="Consolas" w:hAnsi="Consolas"/>
          <w:sz w:val="16"/>
        </w:rPr>
        <w:t>- DevOps Engineer</w:t>
        <w:br/>
      </w:r>
      <w:r>
        <w:rPr>
          <w:rFonts w:ascii="Consolas" w:hAnsi="Consolas"/>
          <w:sz w:val="16"/>
        </w:rPr>
        <w:t>- Compliance-aware Architect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Tu dois privilégier une implémentation réelle, testable, maintenable et sécurisée.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COMMENCE MAINTENANT.</w:t>
        <w:br/>
      </w:r>
      <w:r>
        <w:rPr>
          <w:rFonts w:ascii="Consolas" w:hAnsi="Consolas"/>
          <w:sz w:val="16"/>
        </w:rPr>
        <w:t>Première action : inspecte le dépôt, identifie ce qui existe déjà, puis propose un plan de migration/implémentation basé sur l’état réel du code. Ne réécris pas inutilement ce qui fonctionne.</w:t>
        <w:br/>
      </w:r>
    </w:p>
    <w:p>
      <w:pPr>
        <w:pStyle w:val="Heading1"/>
      </w:pPr>
      <w:r>
        <w:t>21. Critères d’acceptation globaux</w:t>
      </w:r>
    </w:p>
    <w:p>
      <w:pPr>
        <w:pStyle w:val="ListBullet"/>
      </w:pPr>
      <w:r>
        <w:t>Un conducteur peut créer un compte, compléter son KYC et consulter son statut.</w:t>
      </w:r>
    </w:p>
    <w:p>
      <w:pPr>
        <w:pStyle w:val="ListBullet"/>
      </w:pPr>
      <w:r>
        <w:t>Le conducteur peut voir son wallet et son historique sans incohérence.</w:t>
      </w:r>
    </w:p>
    <w:p>
      <w:pPr>
        <w:pStyle w:val="ListBullet"/>
      </w:pPr>
      <w:r>
        <w:t>Un paiement simulé peut passer par le cycle intent → pending → success/failed.</w:t>
      </w:r>
    </w:p>
    <w:p>
      <w:pPr>
        <w:pStyle w:val="ListBullet"/>
      </w:pPr>
      <w:r>
        <w:t>Une contribution est créée une seule fois même si la requête est répétée.</w:t>
      </w:r>
    </w:p>
    <w:p>
      <w:pPr>
        <w:pStyle w:val="ListBullet"/>
      </w:pPr>
      <w:r>
        <w:t>Un tirage produit un snapshot, un hash, un résultat et un audit.</w:t>
      </w:r>
    </w:p>
    <w:p>
      <w:pPr>
        <w:pStyle w:val="ListBullet"/>
      </w:pPr>
      <w:r>
        <w:t>Un bénéficiaire peut suivre son parcours et sa formation.</w:t>
      </w:r>
    </w:p>
    <w:p>
      <w:pPr>
        <w:pStyle w:val="ListBullet"/>
      </w:pPr>
      <w:r>
        <w:t>Un quiz est évalué côté serveur.</w:t>
      </w:r>
    </w:p>
    <w:p>
      <w:pPr>
        <w:pStyle w:val="ListBullet"/>
      </w:pPr>
      <w:r>
        <w:t>Un certificat possède une preuve de vérification.</w:t>
      </w:r>
    </w:p>
    <w:p>
      <w:pPr>
        <w:pStyle w:val="ListBullet"/>
      </w:pPr>
      <w:r>
        <w:t>Un entrepreneur peut créer et soumettre un projet.</w:t>
      </w:r>
    </w:p>
    <w:p>
      <w:pPr>
        <w:pStyle w:val="ListBullet"/>
      </w:pPr>
      <w:r>
        <w:t>Une entreprise peut publier une opportunité et recevoir une candidature.</w:t>
      </w:r>
    </w:p>
    <w:p>
      <w:pPr>
        <w:pStyle w:val="ListBullet"/>
      </w:pPr>
      <w:r>
        <w:t>Un conducteur peut déclarer un accident et suivre son dossier.</w:t>
      </w:r>
    </w:p>
    <w:p>
      <w:pPr>
        <w:pStyle w:val="ListBullet"/>
      </w:pPr>
      <w:r>
        <w:t>Un administrateur ne peut exécuter une action sans la permission adéquate.</w:t>
      </w:r>
    </w:p>
    <w:p>
      <w:pPr>
        <w:pStyle w:val="ListBullet"/>
      </w:pPr>
      <w:r>
        <w:t>Toutes les opérations financières sensibles sont auditées.</w:t>
      </w:r>
    </w:p>
    <w:p>
      <w:pPr>
        <w:pStyle w:val="ListBullet"/>
      </w:pPr>
      <w:r>
        <w:t>L’application mobile reste navigable hors connexion avec des données mises en cache.</w:t>
      </w:r>
    </w:p>
    <w:p>
      <w:pPr>
        <w:pStyle w:val="ListBullet"/>
      </w:pPr>
      <w:r>
        <w:t>Les erreurs réseau sont récupérables sans perte d’action.</w:t>
      </w:r>
    </w:p>
    <w:p>
      <w:pPr>
        <w:pStyle w:val="ListBullet"/>
      </w:pPr>
      <w:r>
        <w:t>Les tests critiques passent avant toute mise en production.</w:t>
      </w:r>
    </w:p>
    <w:p>
      <w:pPr>
        <w:pStyle w:val="Heading1"/>
      </w:pPr>
      <w:r>
        <w:t>22. Livrable final attendu</w:t>
      </w:r>
    </w:p>
    <w:p>
      <w:pPr>
        <w:pStyle w:val="ListBullet"/>
      </w:pPr>
      <w:r>
        <w:t>Application Android Flutter fonctionnelle.</w:t>
      </w:r>
    </w:p>
    <w:p>
      <w:pPr>
        <w:pStyle w:val="ListBullet"/>
      </w:pPr>
      <w:r>
        <w:t>Back-office Angular fonctionnel.</w:t>
      </w:r>
    </w:p>
    <w:p>
      <w:pPr>
        <w:pStyle w:val="ListBullet"/>
      </w:pPr>
      <w:r>
        <w:t>API NestJS documentée.</w:t>
      </w:r>
    </w:p>
    <w:p>
      <w:pPr>
        <w:pStyle w:val="ListBullet"/>
      </w:pPr>
      <w:r>
        <w:t>PostgreSQL avec migrations.</w:t>
      </w:r>
    </w:p>
    <w:p>
      <w:pPr>
        <w:pStyle w:val="ListBullet"/>
      </w:pPr>
      <w:r>
        <w:t>Ledger double entrée.</w:t>
      </w:r>
    </w:p>
    <w:p>
      <w:pPr>
        <w:pStyle w:val="ListBullet"/>
      </w:pPr>
      <w:r>
        <w:t>Provider de paiement sandbox + interfaces pour fournisseurs réels.</w:t>
      </w:r>
    </w:p>
    <w:p>
      <w:pPr>
        <w:pStyle w:val="ListBullet"/>
      </w:pPr>
      <w:r>
        <w:t>KYC et stockage documentaire sécurisé.</w:t>
      </w:r>
    </w:p>
    <w:p>
      <w:pPr>
        <w:pStyle w:val="ListBullet"/>
      </w:pPr>
      <w:r>
        <w:t>Moteur de tirage auditable.</w:t>
      </w:r>
    </w:p>
    <w:p>
      <w:pPr>
        <w:pStyle w:val="ListBullet"/>
      </w:pPr>
      <w:r>
        <w:t>LMS et certification.</w:t>
      </w:r>
    </w:p>
    <w:p>
      <w:pPr>
        <w:pStyle w:val="ListBullet"/>
      </w:pPr>
      <w:r>
        <w:t>Projets, entreprises et recrutement.</w:t>
      </w:r>
    </w:p>
    <w:p>
      <w:pPr>
        <w:pStyle w:val="ListBullet"/>
      </w:pPr>
      <w:r>
        <w:t>Accidents et workflow de solidarité abstrait.</w:t>
      </w:r>
    </w:p>
    <w:p>
      <w:pPr>
        <w:pStyle w:val="ListBullet"/>
      </w:pPr>
      <w:r>
        <w:t>Fraude et risk cases.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RBAC/MFA/audit.</w:t>
      </w:r>
    </w:p>
    <w:p>
      <w:pPr>
        <w:pStyle w:val="ListBullet"/>
      </w:pPr>
      <w:r>
        <w:t>Offline sync.</w:t>
      </w:r>
    </w:p>
    <w:p>
      <w:pPr>
        <w:pStyle w:val="ListBullet"/>
      </w:pPr>
      <w:r>
        <w:t>Tests automatisés.</w:t>
      </w:r>
    </w:p>
    <w:p>
      <w:pPr>
        <w:pStyle w:val="ListBullet"/>
      </w:pPr>
      <w:r>
        <w:t>Documentation de déploiement.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BENSKIN IMPACT — Spécification technique UI/UX &amp; Prompt Claude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